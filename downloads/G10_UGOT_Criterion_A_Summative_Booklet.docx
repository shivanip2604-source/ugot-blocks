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A: Inquiring and Analysing · Student Summative Answer Booklet</w:t>
      </w:r>
    </w:p>
    <w:p>
      <w:r>
        <w:rPr>
          <w:i w:val="0"/>
          <w:sz w:val="21"/>
        </w:rPr>
        <w:t>Ambassador International Academy, Dubai · Grade 10 Design (Digital Design) · MYP Year 5 · Unit 1: UGOT AI Robotics, Designing Autonomous Vehicles for Safer Communities</w:t>
      </w:r>
    </w:p>
    <w:p>
      <w:r>
        <w:rPr>
          <w:b/>
          <w:sz w:val="21"/>
        </w:rPr>
        <w:t xml:space="preserve">Brief: </w:t>
      </w:r>
      <w:r>
        <w:rPr>
          <w:i w:val="0"/>
          <w:sz w:val="21"/>
        </w:rPr>
        <w:t>In Criterion A you investigate a real problem for a real client. You explain the need, plan and prioritise your research, study a wide range of existing products and write a design brief. Criterion A is about the client's problem and why a solution is needed. Do not say what you will make or which parts you will use: you choose and design a solution later, in Criterion B.</w:t>
      </w:r>
    </w:p>
    <w:p>
      <w:r>
        <w:rPr>
          <w:b/>
          <w:sz w:val="21"/>
        </w:rPr>
        <w:t xml:space="preserve">How to submit: </w:t>
      </w:r>
      <w:r>
        <w:rPr>
          <w:i w:val="0"/>
          <w:sz w:val="21"/>
        </w:rPr>
        <w:t>Type your answers directly into this document. Use your own research, photographs and sources. Paste images straight into the tables. Add the web address and the date you accessed every source.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2160"/>
        <w:gridCol w:w="2592"/>
      </w:tblGrid>
      <w:tr>
        <w:tc>
          <w:tcPr>
            <w:tcW w:type="dxa" w:w="1728"/>
            <w:shd w:val="clear" w:color="auto" w:fill="E8EEF4"/>
          </w:tcPr>
          <w:p>
            <w:r>
              <w:rPr>
                <w:b/>
              </w:rPr>
            </w:r>
            <w:r>
              <w:rPr>
                <w:b w:val="0"/>
                <w:sz w:val="20"/>
              </w:rPr>
              <w:t>Name:</w:t>
            </w:r>
          </w:p>
        </w:tc>
        <w:tc>
          <w:tcPr>
            <w:tcW w:type="dxa" w:w="3024"/>
          </w:tcPr>
          <w:p>
            <w:r/>
            <w:r>
              <w:rPr>
                <w:b w:val="0"/>
                <w:sz w:val="20"/>
              </w:rPr>
            </w:r>
          </w:p>
        </w:tc>
        <w:tc>
          <w:tcPr>
            <w:tcW w:type="dxa" w:w="2160"/>
            <w:shd w:val="clear" w:color="auto" w:fill="E8EEF4"/>
          </w:tcPr>
          <w:p>
            <w:r>
              <w:rPr>
                <w:b/>
              </w:rPr>
            </w:r>
            <w:r>
              <w:rPr>
                <w:b w:val="0"/>
                <w:sz w:val="20"/>
              </w:rPr>
              <w:t>Class:</w:t>
            </w:r>
          </w:p>
        </w:tc>
        <w:tc>
          <w:tcPr>
            <w:tcW w:type="dxa" w:w="2592"/>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2160"/>
            <w:shd w:val="clear" w:color="auto" w:fill="E8EEF4"/>
          </w:tcPr>
          <w:p>
            <w:r>
              <w:rPr>
                <w:b/>
              </w:rPr>
            </w:r>
            <w:r>
              <w:rPr>
                <w:b w:val="0"/>
                <w:sz w:val="20"/>
              </w:rPr>
              <w:t>Topic (lesson number and name):</w:t>
            </w:r>
          </w:p>
        </w:tc>
        <w:tc>
          <w:tcPr>
            <w:tcW w:type="dxa" w:w="2592"/>
          </w:tcPr>
          <w:p>
            <w:r/>
            <w:r>
              <w:rPr>
                <w:b w:val="0"/>
                <w:sz w:val="20"/>
              </w:rPr>
            </w:r>
          </w:p>
        </w:tc>
      </w:tr>
      <w:tr>
        <w:tc>
          <w:tcPr>
            <w:tcW w:type="dxa" w:w="1728"/>
            <w:shd w:val="clear" w:color="auto" w:fill="E8EEF4"/>
          </w:tcPr>
          <w:p>
            <w:r>
              <w:rPr>
                <w:b/>
              </w:rPr>
            </w:r>
            <w:r>
              <w:rPr>
                <w:b w:val="0"/>
                <w:sz w:val="20"/>
              </w:rPr>
              <w:t>Client:</w:t>
            </w:r>
          </w:p>
        </w:tc>
        <w:tc>
          <w:tcPr>
            <w:tcW w:type="dxa" w:w="3024"/>
          </w:tcPr>
          <w:p>
            <w:r/>
            <w:r>
              <w:rPr>
                <w:b w:val="0"/>
                <w:sz w:val="20"/>
              </w:rPr>
            </w:r>
          </w:p>
        </w:tc>
        <w:tc>
          <w:tcPr>
            <w:tcW w:type="dxa" w:w="2160"/>
            <w:shd w:val="clear" w:color="auto" w:fill="E8EEF4"/>
          </w:tcPr>
          <w:p>
            <w:r>
              <w:rPr>
                <w:b/>
              </w:rPr>
            </w:r>
            <w:r>
              <w:rPr>
                <w:b w:val="0"/>
                <w:sz w:val="20"/>
              </w:rPr>
              <w:t>Teacher:</w:t>
            </w:r>
          </w:p>
        </w:tc>
        <w:tc>
          <w:tcPr>
            <w:tcW w:type="dxa" w:w="2592"/>
          </w:tcPr>
          <w:p>
            <w:r/>
            <w:r>
              <w:rPr>
                <w:b w:val="0"/>
                <w:sz w:val="20"/>
              </w:rPr>
            </w:r>
          </w:p>
        </w:tc>
      </w:tr>
    </w:tbl>
    <w:p>
      <w:pPr>
        <w:spacing w:after="40"/>
      </w:pPr>
    </w:p>
    <w:p>
      <w:pPr>
        <w:keepNext/>
        <w:spacing w:before="160"/>
      </w:pPr>
      <w:r>
        <w:rPr>
          <w:b/>
          <w:color w:val="0F2A43"/>
          <w:sz w:val="23"/>
        </w:rPr>
        <w:t>Criterion A checklist</w:t>
      </w:r>
    </w:p>
    <w:p>
      <w:pPr>
        <w:pStyle w:val="ListParagraph"/>
        <w:ind w:left="360"/>
      </w:pPr>
      <w:r>
        <w:rPr>
          <w:sz w:val="21"/>
        </w:rPr>
        <w:t>• ☐ A1: The client and problem explained with several challenges, evidence and a source, and the need justified</w:t>
      </w:r>
    </w:p>
    <w:p>
      <w:pPr>
        <w:pStyle w:val="ListParagraph"/>
        <w:ind w:left="360"/>
      </w:pPr>
      <w:r>
        <w:rPr>
          <w:sz w:val="21"/>
        </w:rPr>
        <w:t>• ☐ A2: SMART research questions with a code, ACCESSFM factor, priority, justification and primary or secondary source</w:t>
      </w:r>
    </w:p>
    <w:p>
      <w:pPr>
        <w:pStyle w:val="ListParagraph"/>
        <w:ind w:left="360"/>
      </w:pPr>
      <w:r>
        <w:rPr>
          <w:sz w:val="21"/>
        </w:rPr>
        <w:t>• ☐ A3: A wide range of existing products from different fields analysed (what works, what does not, what I will take)</w:t>
      </w:r>
    </w:p>
    <w:p>
      <w:pPr>
        <w:pStyle w:val="ListParagraph"/>
        <w:ind w:left="360"/>
      </w:pPr>
      <w:r>
        <w:rPr>
          <w:sz w:val="21"/>
        </w:rPr>
        <w:t>• ☐ A4: A detailed design brief that summarises the research and cites the research codes and the B1 specification numbers</w:t>
      </w:r>
    </w:p>
    <w:p>
      <w:r>
        <w:rPr>
          <w:b/>
          <w:sz w:val="21"/>
        </w:rPr>
        <w:t xml:space="preserve">How Criterion A connects to Criterion B. </w:t>
      </w:r>
      <w:r>
        <w:rPr>
          <w:i w:val="0"/>
          <w:sz w:val="21"/>
        </w:rPr>
        <w:t>Each part of Criterion A is used in Criterion B.</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A</w:t>
            </w:r>
          </w:p>
        </w:tc>
        <w:tc>
          <w:tcPr>
            <w:tcW w:type="dxa" w:w="5760"/>
            <w:shd w:val="clear" w:color="auto" w:fill="0F2A43"/>
          </w:tcPr>
          <w:p>
            <w:r/>
            <w:r>
              <w:rPr>
                <w:b/>
                <w:color w:val="FFFFFF"/>
                <w:sz w:val="20"/>
              </w:rPr>
              <w:t>Used in Criterion B</w:t>
            </w:r>
          </w:p>
        </w:tc>
      </w:tr>
      <w:tr>
        <w:tc>
          <w:tcPr>
            <w:tcW w:type="dxa" w:w="3744"/>
          </w:tcPr>
          <w:p>
            <w:r/>
            <w:r>
              <w:rPr>
                <w:b w:val="0"/>
                <w:sz w:val="20"/>
              </w:rPr>
              <w:t>A1 Design need (client, problem)</w:t>
            </w:r>
          </w:p>
        </w:tc>
        <w:tc>
          <w:tcPr>
            <w:tcW w:type="dxa" w:w="5760"/>
          </w:tcPr>
          <w:p>
            <w:r/>
            <w:r>
              <w:rPr>
                <w:b w:val="0"/>
                <w:sz w:val="20"/>
              </w:rPr>
              <w:t>B1: success criteria must solve this problem for this client.</w:t>
            </w:r>
          </w:p>
        </w:tc>
      </w:tr>
      <w:tr>
        <w:tc>
          <w:tcPr>
            <w:tcW w:type="dxa" w:w="3744"/>
          </w:tcPr>
          <w:p>
            <w:r/>
            <w:r>
              <w:rPr>
                <w:b w:val="0"/>
                <w:sz w:val="20"/>
              </w:rPr>
              <w:t>A2 Research plan and findings</w:t>
            </w:r>
          </w:p>
        </w:tc>
        <w:tc>
          <w:tcPr>
            <w:tcW w:type="dxa" w:w="5760"/>
          </w:tcPr>
          <w:p>
            <w:r/>
            <w:r>
              <w:rPr>
                <w:b w:val="0"/>
                <w:sz w:val="20"/>
              </w:rPr>
              <w:t>B1 and B2: findings set the numbers in the specification and the ideas you sketch.</w:t>
            </w:r>
          </w:p>
        </w:tc>
      </w:tr>
      <w:tr>
        <w:tc>
          <w:tcPr>
            <w:tcW w:type="dxa" w:w="3744"/>
          </w:tcPr>
          <w:p>
            <w:r/>
            <w:r>
              <w:rPr>
                <w:b w:val="0"/>
                <w:sz w:val="20"/>
              </w:rPr>
              <w:t>A3 Existing products</w:t>
            </w:r>
          </w:p>
        </w:tc>
        <w:tc>
          <w:tcPr>
            <w:tcW w:type="dxa" w:w="5760"/>
          </w:tcPr>
          <w:p>
            <w:r/>
            <w:r>
              <w:rPr>
                <w:b w:val="0"/>
                <w:sz w:val="20"/>
              </w:rPr>
              <w:t>B2: ideas you take from products help you create three different design ideas.</w:t>
            </w:r>
          </w:p>
        </w:tc>
      </w:tr>
      <w:tr>
        <w:tc>
          <w:tcPr>
            <w:tcW w:type="dxa" w:w="3744"/>
          </w:tcPr>
          <w:p>
            <w:r/>
            <w:r>
              <w:rPr>
                <w:b w:val="0"/>
                <w:sz w:val="20"/>
              </w:rPr>
              <w:t>A4 Design brief (with codes)</w:t>
            </w:r>
          </w:p>
        </w:tc>
        <w:tc>
          <w:tcPr>
            <w:tcW w:type="dxa" w:w="5760"/>
          </w:tcPr>
          <w:p>
            <w:r/>
            <w:r>
              <w:rPr>
                <w:b w:val="0"/>
                <w:sz w:val="20"/>
              </w:rPr>
              <w:t>B1 and B3: the brief points to the specification numbers and explains the chosen design.</w:t>
            </w:r>
          </w:p>
        </w:tc>
      </w:tr>
    </w:tbl>
    <w:p>
      <w:pPr>
        <w:spacing w:after="40"/>
      </w:pPr>
    </w:p>
    <w:p>
      <w:r>
        <w:br w:type="page"/>
      </w:r>
    </w:p>
    <w:p>
      <w:pPr>
        <w:pStyle w:val="Heading2"/>
      </w:pPr>
      <w:r>
        <w:t>A1: Design Need</w:t>
      </w:r>
    </w:p>
    <w:p>
      <w:r>
        <w:rPr>
          <w:i w:val="0"/>
          <w:sz w:val="22"/>
        </w:rPr>
        <w:t>Explain and justify the need for a solution to a problem for a specified client or target audience</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Explain</w:t>
            </w:r>
          </w:p>
        </w:tc>
        <w:tc>
          <w:tcPr>
            <w:tcW w:type="dxa" w:w="7632"/>
          </w:tcPr>
          <w:p>
            <w:r/>
            <w:r>
              <w:rPr>
                <w:b w:val="0"/>
                <w:sz w:val="20"/>
              </w:rPr>
              <w:t>Give a detailed account including reasons or causes.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bl>
    <w:p>
      <w:pPr>
        <w:spacing w:after="40"/>
      </w:pPr>
    </w:p>
    <w:tbl>
      <w:tblPr>
        <w:tblStyle w:val="TableGrid"/>
        <w:tblW w:type="auto" w:w="0"/>
        <w:tblLayout w:type="fixed"/>
        <w:tblLook w:firstColumn="1" w:firstRow="1" w:lastColumn="0" w:lastRow="0" w:noHBand="0" w:noVBand="1" w:val="04A0"/>
      </w:tblPr>
      <w:tblGrid>
        <w:gridCol w:w="864"/>
        <w:gridCol w:w="3888"/>
        <w:gridCol w:w="4752"/>
      </w:tblGrid>
      <w:tr>
        <w:tc>
          <w:tcPr>
            <w:tcW w:type="dxa" w:w="864"/>
            <w:shd w:val="clear" w:color="auto" w:fill="0F2A43"/>
          </w:tcPr>
          <w:p>
            <w:r/>
            <w:r>
              <w:rPr>
                <w:b/>
                <w:color w:val="FFFFFF"/>
                <w:sz w:val="19"/>
              </w:rPr>
              <w:t>Level</w:t>
            </w:r>
          </w:p>
        </w:tc>
        <w:tc>
          <w:tcPr>
            <w:tcW w:type="dxa" w:w="3888"/>
            <w:shd w:val="clear" w:color="auto" w:fill="0F2A43"/>
          </w:tcPr>
          <w:p>
            <w:r/>
            <w:r>
              <w:rPr>
                <w:b/>
                <w:color w:val="FFFFFF"/>
                <w:sz w:val="19"/>
              </w:rPr>
              <w:t>Level Descriptor</w:t>
            </w:r>
          </w:p>
        </w:tc>
        <w:tc>
          <w:tcPr>
            <w:tcW w:type="dxa" w:w="4752"/>
            <w:shd w:val="clear" w:color="auto" w:fill="0F2A43"/>
          </w:tcPr>
          <w:p>
            <w:r/>
            <w:r>
              <w:rPr>
                <w:b/>
                <w:color w:val="FFFFFF"/>
                <w:sz w:val="19"/>
              </w:rPr>
              <w:t>Clarification for this task</w:t>
            </w:r>
          </w:p>
        </w:tc>
      </w:tr>
      <w:tr>
        <w:tc>
          <w:tcPr>
            <w:tcW w:type="dxa" w:w="864"/>
          </w:tcPr>
          <w:p>
            <w:r/>
            <w:r>
              <w:rPr>
                <w:b w:val="0"/>
                <w:sz w:val="19"/>
              </w:rPr>
              <w:t>1-2</w:t>
            </w:r>
          </w:p>
        </w:tc>
        <w:tc>
          <w:tcPr>
            <w:tcW w:type="dxa" w:w="3888"/>
          </w:tcPr>
          <w:p>
            <w:r/>
            <w:r>
              <w:rPr>
                <w:b w:val="0"/>
                <w:sz w:val="19"/>
              </w:rPr>
              <w:t>The student states a need with little reference to a client.</w:t>
            </w:r>
          </w:p>
        </w:tc>
        <w:tc>
          <w:tcPr>
            <w:tcW w:type="dxa" w:w="4752"/>
          </w:tcPr>
          <w:p>
            <w:r/>
            <w:r>
              <w:rPr>
                <w:b w:val="0"/>
                <w:sz w:val="19"/>
              </w:rPr>
              <w:t>The client is named but the problem is only stated, with no reasons or evidence.</w:t>
            </w:r>
          </w:p>
        </w:tc>
      </w:tr>
      <w:tr>
        <w:tc>
          <w:tcPr>
            <w:tcW w:type="dxa" w:w="864"/>
          </w:tcPr>
          <w:p>
            <w:r/>
            <w:r>
              <w:rPr>
                <w:b w:val="0"/>
                <w:sz w:val="19"/>
              </w:rPr>
              <w:t>3-4</w:t>
            </w:r>
          </w:p>
        </w:tc>
        <w:tc>
          <w:tcPr>
            <w:tcW w:type="dxa" w:w="3888"/>
          </w:tcPr>
          <w:p>
            <w:r/>
            <w:r>
              <w:rPr>
                <w:b w:val="0"/>
                <w:sz w:val="19"/>
              </w:rPr>
              <w:t>The student outlines the need for a solution to a problem for a specified client or target audience.</w:t>
            </w:r>
          </w:p>
        </w:tc>
        <w:tc>
          <w:tcPr>
            <w:tcW w:type="dxa" w:w="4752"/>
          </w:tcPr>
          <w:p>
            <w:r/>
            <w:r>
              <w:rPr>
                <w:b w:val="0"/>
                <w:sz w:val="19"/>
              </w:rPr>
              <w:t>The client and problem are described in a few sentences with one reason or source.</w:t>
            </w:r>
          </w:p>
        </w:tc>
      </w:tr>
      <w:tr>
        <w:tc>
          <w:tcPr>
            <w:tcW w:type="dxa" w:w="864"/>
          </w:tcPr>
          <w:p>
            <w:r/>
            <w:r>
              <w:rPr>
                <w:b w:val="0"/>
                <w:sz w:val="19"/>
              </w:rPr>
              <w:t>5-6</w:t>
            </w:r>
          </w:p>
        </w:tc>
        <w:tc>
          <w:tcPr>
            <w:tcW w:type="dxa" w:w="3888"/>
          </w:tcPr>
          <w:p>
            <w:r/>
            <w:r>
              <w:rPr>
                <w:b w:val="0"/>
                <w:sz w:val="19"/>
              </w:rPr>
              <w:t>The student explains the need for a solution to a problem for a specified client or target audience.</w:t>
            </w:r>
          </w:p>
        </w:tc>
        <w:tc>
          <w:tcPr>
            <w:tcW w:type="dxa" w:w="4752"/>
          </w:tcPr>
          <w:p>
            <w:r/>
            <w:r>
              <w:rPr>
                <w:b w:val="0"/>
                <w:sz w:val="19"/>
              </w:rPr>
              <w:t>The problem is explained with several clear challenges and some evidence, linked to the client.</w:t>
            </w:r>
          </w:p>
        </w:tc>
      </w:tr>
      <w:tr>
        <w:tc>
          <w:tcPr>
            <w:tcW w:type="dxa" w:w="864"/>
          </w:tcPr>
          <w:p>
            <w:r/>
            <w:r>
              <w:rPr>
                <w:b w:val="0"/>
                <w:sz w:val="19"/>
              </w:rPr>
              <w:t>7-8</w:t>
            </w:r>
          </w:p>
        </w:tc>
        <w:tc>
          <w:tcPr>
            <w:tcW w:type="dxa" w:w="3888"/>
          </w:tcPr>
          <w:p>
            <w:r/>
            <w:r>
              <w:rPr>
                <w:b w:val="0"/>
                <w:sz w:val="19"/>
              </w:rPr>
              <w:t>The student explains and justifies the need for a solution to a problem for a specified client or target audience.</w:t>
            </w:r>
          </w:p>
        </w:tc>
        <w:tc>
          <w:tcPr>
            <w:tcW w:type="dxa" w:w="4752"/>
          </w:tcPr>
          <w:p>
            <w:r/>
            <w:r>
              <w:rPr>
                <w:b w:val="0"/>
                <w:sz w:val="19"/>
              </w:rPr>
              <w:t>Several challenges are explained, evidence has a named source and date, and valid reasons show why a solution is needed now.</w:t>
            </w:r>
          </w:p>
        </w:tc>
      </w:tr>
    </w:tbl>
    <w:p>
      <w:pPr>
        <w:spacing w:after="40"/>
      </w:pPr>
    </w:p>
    <w:p>
      <w:r>
        <w:rPr>
          <w:i w:val="0"/>
          <w:sz w:val="21"/>
        </w:rPr>
        <w:t>The following questions can help you:</w:t>
      </w:r>
    </w:p>
    <w:p>
      <w:pPr>
        <w:pStyle w:val="ListParagraph"/>
        <w:ind w:left="360"/>
      </w:pPr>
      <w:r>
        <w:rPr>
          <w:sz w:val="21"/>
        </w:rPr>
        <w:t>• Who is the client and where do they have the problem?</w:t>
      </w:r>
    </w:p>
    <w:p>
      <w:pPr>
        <w:pStyle w:val="ListParagraph"/>
        <w:ind w:left="360"/>
      </w:pPr>
      <w:r>
        <w:rPr>
          <w:sz w:val="21"/>
        </w:rPr>
        <w:t>• What exactly goes wrong now, and why? (list at least three challenges)</w:t>
      </w:r>
    </w:p>
    <w:p>
      <w:pPr>
        <w:pStyle w:val="ListParagraph"/>
        <w:ind w:left="360"/>
      </w:pPr>
      <w:r>
        <w:rPr>
          <w:sz w:val="21"/>
        </w:rPr>
        <w:t>• What evidence shows that this is a real problem? (source and date)</w:t>
      </w:r>
    </w:p>
    <w:p>
      <w:pPr>
        <w:pStyle w:val="ListParagraph"/>
        <w:ind w:left="360"/>
      </w:pPr>
      <w:r>
        <w:rPr>
          <w:sz w:val="21"/>
        </w:rPr>
        <w:t>• What could happen if nothing changes?</w:t>
      </w:r>
    </w:p>
    <w:p>
      <w:pPr>
        <w:pStyle w:val="ListParagraph"/>
        <w:ind w:left="360"/>
      </w:pPr>
      <w:r>
        <w:rPr>
          <w:sz w:val="21"/>
        </w:rPr>
        <w:t>• Why does this problem need a solution now?</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Client and setting (who, where):</w:t>
            </w:r>
          </w:p>
        </w:tc>
      </w:tr>
      <w:tr>
        <w:trPr>
          <w:trHeight w:val="864" w:hRule="atLeast"/>
        </w:trPr>
        <w:tc>
          <w:tcPr>
            <w:tcW w:type="dxa" w:w="9504"/>
          </w:tcPr>
          <w:p>
            <w:r/>
            <w:r>
              <w:rPr>
                <w:b w:val="0"/>
                <w:sz w:val="20"/>
              </w:rPr>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Challenges: describe the problem with a short heading for each challenge (at least three)</w:t>
            </w:r>
          </w:p>
        </w:tc>
      </w:tr>
      <w:tr>
        <w:trPr>
          <w:trHeight w:val="720" w:hRule="atLeast"/>
        </w:trPr>
        <w:tc>
          <w:tcPr>
            <w:tcW w:type="dxa" w:w="9504"/>
          </w:tcPr>
          <w:p>
            <w:r/>
            <w:r>
              <w:rPr>
                <w:b w:val="0"/>
                <w:sz w:val="20"/>
              </w:rPr>
              <w:t>1. Heading:</w:t>
            </w:r>
          </w:p>
        </w:tc>
      </w:tr>
      <w:tr>
        <w:trPr>
          <w:trHeight w:val="720" w:hRule="atLeast"/>
        </w:trPr>
        <w:tc>
          <w:tcPr>
            <w:tcW w:type="dxa" w:w="9504"/>
          </w:tcPr>
          <w:p>
            <w:r/>
            <w:r>
              <w:rPr>
                <w:b w:val="0"/>
                <w:sz w:val="20"/>
              </w:rPr>
              <w:t>2. Heading:</w:t>
            </w:r>
          </w:p>
        </w:tc>
      </w:tr>
      <w:tr>
        <w:trPr>
          <w:trHeight w:val="720" w:hRule="atLeast"/>
        </w:trPr>
        <w:tc>
          <w:tcPr>
            <w:tcW w:type="dxa" w:w="9504"/>
          </w:tcPr>
          <w:p>
            <w:r/>
            <w:r>
              <w:rPr>
                <w:b w:val="0"/>
                <w:sz w:val="20"/>
              </w:rPr>
              <w:t>3. Heading:</w:t>
            </w:r>
          </w:p>
        </w:tc>
      </w:tr>
      <w:tr>
        <w:trPr>
          <w:trHeight w:val="720" w:hRule="atLeast"/>
        </w:trPr>
        <w:tc>
          <w:tcPr>
            <w:tcW w:type="dxa" w:w="9504"/>
          </w:tcPr>
          <w:p>
            <w:r/>
            <w:r>
              <w:rPr>
                <w:b w:val="0"/>
                <w:sz w:val="20"/>
              </w:rPr>
              <w:t>4. Heading:</w:t>
            </w:r>
          </w:p>
        </w:tc>
      </w:tr>
      <w:tr>
        <w:trPr>
          <w:trHeight w:val="720" w:hRule="atLeast"/>
        </w:trPr>
        <w:tc>
          <w:tcPr>
            <w:tcW w:type="dxa" w:w="9504"/>
          </w:tcPr>
          <w:p>
            <w:r/>
            <w:r>
              <w:rPr>
                <w:b w:val="0"/>
                <w:sz w:val="20"/>
              </w:rPr>
              <w:t>5. Heading:</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Evidence and sources (a real source, the web address and the date you accessed it):</w:t>
            </w:r>
          </w:p>
        </w:tc>
      </w:tr>
      <w:tr>
        <w:trPr>
          <w:trHeight w:val="1440" w:hRule="atLeast"/>
        </w:trPr>
        <w:tc>
          <w:tcPr>
            <w:tcW w:type="dxa" w:w="9504"/>
          </w:tcPr>
          <w:p>
            <w:r/>
            <w:r>
              <w:rPr>
                <w:b w:val="0"/>
                <w:sz w:val="20"/>
              </w:rPr>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Why a solution is needed (justify your answer with reasons):</w:t>
            </w:r>
          </w:p>
        </w:tc>
      </w:tr>
      <w:tr>
        <w:trPr>
          <w:trHeight w:val="1440" w:hRule="atLeast"/>
        </w:trPr>
        <w:tc>
          <w:tcPr>
            <w:tcW w:type="dxa" w:w="9504"/>
          </w:tcPr>
          <w:p>
            <w:r/>
            <w:r>
              <w:rPr>
                <w:b w:val="0"/>
                <w:sz w:val="20"/>
              </w:rPr>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Mind map of the need (draw it or paste an image): challenges, clients, extra features, aesthetics, limits</w:t>
            </w:r>
          </w:p>
        </w:tc>
      </w:tr>
      <w:tr>
        <w:trPr>
          <w:trHeight w:val="3744" w:hRule="atLeast"/>
        </w:trPr>
        <w:tc>
          <w:tcPr>
            <w:tcW w:type="dxa" w:w="9504"/>
          </w:tcPr>
          <w:p>
            <w:r/>
            <w:r>
              <w:rPr>
                <w:b w:val="0"/>
                <w:sz w:val="20"/>
              </w:rPr>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Annotated photo of the problem with a current product (green = what works, red = what does not):</w:t>
            </w:r>
          </w:p>
        </w:tc>
      </w:tr>
      <w:tr>
        <w:trPr>
          <w:trHeight w:val="3744" w:hRule="atLeast"/>
        </w:trPr>
        <w:tc>
          <w:tcPr>
            <w:tcW w:type="dxa" w:w="9504"/>
          </w:tcPr>
          <w:p>
            <w:r/>
            <w:r>
              <w:rPr>
                <w:b w:val="0"/>
                <w:sz w:val="20"/>
              </w:rPr>
            </w:r>
          </w:p>
        </w:tc>
      </w:tr>
    </w:tbl>
    <w:p>
      <w:pPr>
        <w:spacing w:after="40"/>
      </w:pPr>
    </w:p>
    <w:p>
      <w:r>
        <w:br w:type="page"/>
      </w:r>
    </w:p>
    <w:p>
      <w:pPr>
        <w:pStyle w:val="Heading2"/>
      </w:pPr>
      <w:r>
        <w:t>A2: Research Plan</w:t>
      </w:r>
    </w:p>
    <w:p>
      <w:r>
        <w:rPr>
          <w:i w:val="0"/>
          <w:sz w:val="22"/>
        </w:rPr>
        <w:t>Identify and prioritise the primary and secondary research needed to develop a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Identify</w:t>
            </w:r>
          </w:p>
        </w:tc>
        <w:tc>
          <w:tcPr>
            <w:tcW w:type="dxa" w:w="7632"/>
          </w:tcPr>
          <w:p>
            <w:r/>
            <w:r>
              <w:rPr>
                <w:b w:val="0"/>
                <w:sz w:val="20"/>
              </w:rPr>
              <w:t>Provide an answer from a number of possibilities. Recognize and state briefly a distinguishing fact or feature.</w:t>
            </w:r>
          </w:p>
        </w:tc>
      </w:tr>
      <w:tr>
        <w:tc>
          <w:tcPr>
            <w:tcW w:type="dxa" w:w="1872"/>
            <w:shd w:val="clear" w:color="auto" w:fill="E8EEF4"/>
          </w:tcPr>
          <w:p>
            <w:r/>
            <w:r>
              <w:rPr>
                <w:b/>
                <w:sz w:val="20"/>
              </w:rPr>
              <w:t>Prioritise</w:t>
            </w:r>
          </w:p>
        </w:tc>
        <w:tc>
          <w:tcPr>
            <w:tcW w:type="dxa" w:w="7632"/>
          </w:tcPr>
          <w:p>
            <w:r/>
            <w:r>
              <w:rPr>
                <w:b w:val="0"/>
                <w:sz w:val="20"/>
              </w:rPr>
              <w:t>Put in order of importance and say why.</w:t>
            </w:r>
          </w:p>
        </w:tc>
      </w:tr>
    </w:tbl>
    <w:p>
      <w:pPr>
        <w:spacing w:after="40"/>
      </w:pPr>
    </w:p>
    <w:tbl>
      <w:tblPr>
        <w:tblStyle w:val="TableGrid"/>
        <w:tblW w:type="auto" w:w="0"/>
        <w:tblLayout w:type="fixed"/>
        <w:tblLook w:firstColumn="1" w:firstRow="1" w:lastColumn="0" w:lastRow="0" w:noHBand="0" w:noVBand="1" w:val="04A0"/>
      </w:tblPr>
      <w:tblGrid>
        <w:gridCol w:w="864"/>
        <w:gridCol w:w="3888"/>
        <w:gridCol w:w="4752"/>
      </w:tblGrid>
      <w:tr>
        <w:tc>
          <w:tcPr>
            <w:tcW w:type="dxa" w:w="864"/>
            <w:shd w:val="clear" w:color="auto" w:fill="0F2A43"/>
          </w:tcPr>
          <w:p>
            <w:r/>
            <w:r>
              <w:rPr>
                <w:b/>
                <w:color w:val="FFFFFF"/>
                <w:sz w:val="19"/>
              </w:rPr>
              <w:t>Level</w:t>
            </w:r>
          </w:p>
        </w:tc>
        <w:tc>
          <w:tcPr>
            <w:tcW w:type="dxa" w:w="3888"/>
            <w:shd w:val="clear" w:color="auto" w:fill="0F2A43"/>
          </w:tcPr>
          <w:p>
            <w:r/>
            <w:r>
              <w:rPr>
                <w:b/>
                <w:color w:val="FFFFFF"/>
                <w:sz w:val="19"/>
              </w:rPr>
              <w:t>Level Descriptor</w:t>
            </w:r>
          </w:p>
        </w:tc>
        <w:tc>
          <w:tcPr>
            <w:tcW w:type="dxa" w:w="4752"/>
            <w:shd w:val="clear" w:color="auto" w:fill="0F2A43"/>
          </w:tcPr>
          <w:p>
            <w:r/>
            <w:r>
              <w:rPr>
                <w:b/>
                <w:color w:val="FFFFFF"/>
                <w:sz w:val="19"/>
              </w:rPr>
              <w:t>Clarification for this task</w:t>
            </w:r>
          </w:p>
        </w:tc>
      </w:tr>
      <w:tr>
        <w:tc>
          <w:tcPr>
            <w:tcW w:type="dxa" w:w="864"/>
          </w:tcPr>
          <w:p>
            <w:r/>
            <w:r>
              <w:rPr>
                <w:b w:val="0"/>
                <w:sz w:val="19"/>
              </w:rPr>
              <w:t>1-2</w:t>
            </w:r>
          </w:p>
        </w:tc>
        <w:tc>
          <w:tcPr>
            <w:tcW w:type="dxa" w:w="3888"/>
          </w:tcPr>
          <w:p>
            <w:r/>
            <w:r>
              <w:rPr>
                <w:b w:val="0"/>
                <w:sz w:val="19"/>
              </w:rPr>
              <w:t>The student lists research with little order or reason.</w:t>
            </w:r>
          </w:p>
        </w:tc>
        <w:tc>
          <w:tcPr>
            <w:tcW w:type="dxa" w:w="4752"/>
          </w:tcPr>
          <w:p>
            <w:r/>
            <w:r>
              <w:rPr>
                <w:b w:val="0"/>
                <w:sz w:val="19"/>
              </w:rPr>
              <w:t>Fewer than three questions, with no source type or priority.</w:t>
            </w:r>
          </w:p>
        </w:tc>
      </w:tr>
      <w:tr>
        <w:tc>
          <w:tcPr>
            <w:tcW w:type="dxa" w:w="864"/>
          </w:tcPr>
          <w:p>
            <w:r/>
            <w:r>
              <w:rPr>
                <w:b w:val="0"/>
                <w:sz w:val="19"/>
              </w:rPr>
              <w:t>3-4</w:t>
            </w:r>
          </w:p>
        </w:tc>
        <w:tc>
          <w:tcPr>
            <w:tcW w:type="dxa" w:w="3888"/>
          </w:tcPr>
          <w:p>
            <w:r/>
            <w:r>
              <w:rPr>
                <w:b w:val="0"/>
                <w:sz w:val="19"/>
              </w:rPr>
              <w:t>The student outlines the primary and secondary research needed.</w:t>
            </w:r>
          </w:p>
        </w:tc>
        <w:tc>
          <w:tcPr>
            <w:tcW w:type="dxa" w:w="4752"/>
          </w:tcPr>
          <w:p>
            <w:r/>
            <w:r>
              <w:rPr>
                <w:b w:val="0"/>
                <w:sz w:val="19"/>
              </w:rPr>
              <w:t>At least four questions. Primary and secondary are named. Priorities are given with little reason.</w:t>
            </w:r>
          </w:p>
        </w:tc>
      </w:tr>
      <w:tr>
        <w:tc>
          <w:tcPr>
            <w:tcW w:type="dxa" w:w="864"/>
          </w:tcPr>
          <w:p>
            <w:r/>
            <w:r>
              <w:rPr>
                <w:b w:val="0"/>
                <w:sz w:val="19"/>
              </w:rPr>
              <w:t>5-6</w:t>
            </w:r>
          </w:p>
        </w:tc>
        <w:tc>
          <w:tcPr>
            <w:tcW w:type="dxa" w:w="3888"/>
          </w:tcPr>
          <w:p>
            <w:r/>
            <w:r>
              <w:rPr>
                <w:b w:val="0"/>
                <w:sz w:val="19"/>
              </w:rPr>
              <w:t>The student identifies and prioritises the research needed.</w:t>
            </w:r>
          </w:p>
        </w:tc>
        <w:tc>
          <w:tcPr>
            <w:tcW w:type="dxa" w:w="4752"/>
          </w:tcPr>
          <w:p>
            <w:r/>
            <w:r>
              <w:rPr>
                <w:b w:val="0"/>
                <w:sz w:val="19"/>
              </w:rPr>
              <w:t>At least six SMART questions with a code, ACCESSFM factor and priority. Most have a reason.</w:t>
            </w:r>
          </w:p>
        </w:tc>
      </w:tr>
      <w:tr>
        <w:tc>
          <w:tcPr>
            <w:tcW w:type="dxa" w:w="864"/>
          </w:tcPr>
          <w:p>
            <w:r/>
            <w:r>
              <w:rPr>
                <w:b w:val="0"/>
                <w:sz w:val="19"/>
              </w:rPr>
              <w:t>7-8</w:t>
            </w:r>
          </w:p>
        </w:tc>
        <w:tc>
          <w:tcPr>
            <w:tcW w:type="dxa" w:w="3888"/>
          </w:tcPr>
          <w:p>
            <w:r/>
            <w:r>
              <w:rPr>
                <w:b w:val="0"/>
                <w:sz w:val="19"/>
              </w:rPr>
              <w:t>The student identifies and prioritises the primary and secondary research needed and justifies the order.</w:t>
            </w:r>
          </w:p>
        </w:tc>
        <w:tc>
          <w:tcPr>
            <w:tcW w:type="dxa" w:w="4752"/>
          </w:tcPr>
          <w:p>
            <w:r/>
            <w:r>
              <w:rPr>
                <w:b w:val="0"/>
                <w:sz w:val="19"/>
              </w:rPr>
              <w:t>At least six SMART questions, each with a code, ACCESSFM factor, priority, a justification and a source. Both primary and secondary research are used, and every answer helps write B1.</w:t>
            </w:r>
          </w:p>
        </w:tc>
      </w:tr>
    </w:tbl>
    <w:p>
      <w:pPr>
        <w:spacing w:after="40"/>
      </w:pPr>
    </w:p>
    <w:p>
      <w:r>
        <w:rPr>
          <w:i w:val="0"/>
          <w:sz w:val="21"/>
        </w:rPr>
        <w:t>Write SMART questions (specific, measurable, achievable, relevant, time-bound). Colour the row: red = High, yellow = Medium, green = Low. Give each question a code (Aa, Ab, Ac…) and say whether it is factual, conceptual or debatable.</w:t>
      </w:r>
    </w:p>
    <w:tbl>
      <w:tblPr>
        <w:tblStyle w:val="TableGrid"/>
        <w:tblW w:type="auto" w:w="0"/>
        <w:tblLayout w:type="fixed"/>
        <w:tblLook w:firstColumn="1" w:firstRow="1" w:lastColumn="0" w:lastRow="0" w:noHBand="0" w:noVBand="1" w:val="04A0"/>
      </w:tblPr>
      <w:tblGrid>
        <w:gridCol w:w="2160"/>
        <w:gridCol w:w="648"/>
        <w:gridCol w:w="1152"/>
        <w:gridCol w:w="936"/>
        <w:gridCol w:w="2592"/>
        <w:gridCol w:w="2016"/>
      </w:tblGrid>
      <w:tr>
        <w:tc>
          <w:tcPr>
            <w:tcW w:type="dxa" w:w="2160"/>
            <w:shd w:val="clear" w:color="auto" w:fill="0F2A43"/>
          </w:tcPr>
          <w:p>
            <w:r/>
            <w:r>
              <w:rPr>
                <w:b/>
                <w:color w:val="FFFFFF"/>
                <w:sz w:val="17"/>
              </w:rPr>
              <w:t>SMART research question</w:t>
            </w:r>
          </w:p>
        </w:tc>
        <w:tc>
          <w:tcPr>
            <w:tcW w:type="dxa" w:w="648"/>
            <w:shd w:val="clear" w:color="auto" w:fill="0F2A43"/>
          </w:tcPr>
          <w:p>
            <w:r/>
            <w:r>
              <w:rPr>
                <w:b/>
                <w:color w:val="FFFFFF"/>
                <w:sz w:val="17"/>
              </w:rPr>
              <w:t>Code</w:t>
            </w:r>
          </w:p>
        </w:tc>
        <w:tc>
          <w:tcPr>
            <w:tcW w:type="dxa" w:w="1152"/>
            <w:shd w:val="clear" w:color="auto" w:fill="0F2A43"/>
          </w:tcPr>
          <w:p>
            <w:r/>
            <w:r>
              <w:rPr>
                <w:b/>
                <w:color w:val="FFFFFF"/>
                <w:sz w:val="17"/>
              </w:rPr>
              <w:t>ACCESS FM</w:t>
            </w:r>
          </w:p>
        </w:tc>
        <w:tc>
          <w:tcPr>
            <w:tcW w:type="dxa" w:w="936"/>
            <w:shd w:val="clear" w:color="auto" w:fill="0F2A43"/>
          </w:tcPr>
          <w:p>
            <w:r/>
            <w:r>
              <w:rPr>
                <w:b/>
                <w:color w:val="FFFFFF"/>
                <w:sz w:val="17"/>
              </w:rPr>
              <w:t>Priority</w:t>
            </w:r>
          </w:p>
        </w:tc>
        <w:tc>
          <w:tcPr>
            <w:tcW w:type="dxa" w:w="2592"/>
            <w:shd w:val="clear" w:color="auto" w:fill="0F2A43"/>
          </w:tcPr>
          <w:p>
            <w:r/>
            <w:r>
              <w:rPr>
                <w:b/>
                <w:color w:val="FFFFFF"/>
                <w:sz w:val="17"/>
              </w:rPr>
              <w:t>Justification (why do I need the answer?)</w:t>
            </w:r>
          </w:p>
        </w:tc>
        <w:tc>
          <w:tcPr>
            <w:tcW w:type="dxa" w:w="2016"/>
            <w:shd w:val="clear" w:color="auto" w:fill="0F2A43"/>
          </w:tcPr>
          <w:p>
            <w:r/>
            <w:r>
              <w:rPr>
                <w:b/>
                <w:color w:val="FFFFFF"/>
                <w:sz w:val="17"/>
              </w:rPr>
              <w:t>Source: primary / secondary (add link)</w:t>
            </w:r>
          </w:p>
        </w:tc>
      </w:tr>
      <w:tr>
        <w:trPr>
          <w:trHeight w:val="792" w:hRule="atLeast"/>
        </w:trPr>
        <w:tc>
          <w:tcPr>
            <w:tcW w:type="dxa" w:w="2160"/>
            <w:shd w:val="clear" w:color="auto" w:fill="FFF3CD"/>
          </w:tcPr>
          <w:p>
            <w:r/>
            <w:r>
              <w:rPr>
                <w:b w:val="0"/>
                <w:sz w:val="17"/>
              </w:rPr>
              <w:t>Example: What weights must be moved safely? (factual)</w:t>
            </w:r>
          </w:p>
        </w:tc>
        <w:tc>
          <w:tcPr>
            <w:tcW w:type="dxa" w:w="648"/>
            <w:shd w:val="clear" w:color="auto" w:fill="FFF3CD"/>
          </w:tcPr>
          <w:p>
            <w:r/>
            <w:r>
              <w:rPr>
                <w:b w:val="0"/>
                <w:sz w:val="17"/>
              </w:rPr>
              <w:t>Aa</w:t>
            </w:r>
          </w:p>
        </w:tc>
        <w:tc>
          <w:tcPr>
            <w:tcW w:type="dxa" w:w="1152"/>
            <w:shd w:val="clear" w:color="auto" w:fill="FFF3CD"/>
          </w:tcPr>
          <w:p>
            <w:r/>
            <w:r>
              <w:rPr>
                <w:b w:val="0"/>
                <w:sz w:val="17"/>
              </w:rPr>
              <w:t>Size, Function</w:t>
            </w:r>
          </w:p>
        </w:tc>
        <w:tc>
          <w:tcPr>
            <w:tcW w:type="dxa" w:w="936"/>
            <w:shd w:val="clear" w:color="auto" w:fill="FFF3CD"/>
          </w:tcPr>
          <w:p>
            <w:r/>
            <w:r>
              <w:rPr>
                <w:b w:val="0"/>
                <w:sz w:val="17"/>
              </w:rPr>
              <w:t>High</w:t>
            </w:r>
          </w:p>
        </w:tc>
        <w:tc>
          <w:tcPr>
            <w:tcW w:type="dxa" w:w="2592"/>
            <w:shd w:val="clear" w:color="auto" w:fill="FFF3CD"/>
          </w:tcPr>
          <w:p>
            <w:r/>
            <w:r>
              <w:rPr>
                <w:b w:val="0"/>
                <w:sz w:val="17"/>
              </w:rPr>
              <w:t>It sets the minimum and maximum weight in my specification.</w:t>
            </w:r>
          </w:p>
        </w:tc>
        <w:tc>
          <w:tcPr>
            <w:tcW w:type="dxa" w:w="2016"/>
            <w:shd w:val="clear" w:color="auto" w:fill="FFF3CD"/>
          </w:tcPr>
          <w:p>
            <w:r/>
            <w:r>
              <w:rPr>
                <w:b w:val="0"/>
                <w:sz w:val="17"/>
              </w:rPr>
              <w:t>Primary: weighed and photographed typical objects</w:t>
            </w:r>
          </w:p>
        </w:tc>
      </w:tr>
      <w:tr>
        <w:trPr>
          <w:trHeight w:val="792" w:hRule="atLeast"/>
        </w:trPr>
        <w:tc>
          <w:tcPr>
            <w:tcW w:type="dxa" w:w="2160"/>
          </w:tcPr>
          <w:p>
            <w:r/>
            <w:r>
              <w:rPr>
                <w:b w:val="0"/>
                <w:sz w:val="17"/>
              </w:rPr>
            </w:r>
          </w:p>
        </w:tc>
        <w:tc>
          <w:tcPr>
            <w:tcW w:type="dxa" w:w="648"/>
          </w:tcPr>
          <w:p>
            <w:r/>
            <w:r>
              <w:rPr>
                <w:b w:val="0"/>
                <w:sz w:val="17"/>
              </w:rPr>
            </w:r>
          </w:p>
        </w:tc>
        <w:tc>
          <w:tcPr>
            <w:tcW w:type="dxa" w:w="1152"/>
          </w:tcPr>
          <w:p>
            <w:r/>
            <w:r>
              <w:rPr>
                <w:b w:val="0"/>
                <w:sz w:val="17"/>
              </w:rPr>
            </w:r>
          </w:p>
        </w:tc>
        <w:tc>
          <w:tcPr>
            <w:tcW w:type="dxa" w:w="936"/>
          </w:tcPr>
          <w:p>
            <w:r/>
            <w:r>
              <w:rPr>
                <w:b w:val="0"/>
                <w:sz w:val="17"/>
              </w:rPr>
            </w:r>
          </w:p>
        </w:tc>
        <w:tc>
          <w:tcPr>
            <w:tcW w:type="dxa" w:w="2592"/>
          </w:tcPr>
          <w:p>
            <w:r/>
            <w:r>
              <w:rPr>
                <w:b w:val="0"/>
                <w:sz w:val="17"/>
              </w:rPr>
            </w:r>
          </w:p>
        </w:tc>
        <w:tc>
          <w:tcPr>
            <w:tcW w:type="dxa" w:w="2016"/>
          </w:tcPr>
          <w:p>
            <w:r/>
            <w:r>
              <w:rPr>
                <w:b w:val="0"/>
                <w:sz w:val="17"/>
              </w:rPr>
            </w:r>
          </w:p>
        </w:tc>
      </w:tr>
      <w:tr>
        <w:trPr>
          <w:trHeight w:val="792" w:hRule="atLeast"/>
        </w:trPr>
        <w:tc>
          <w:tcPr>
            <w:tcW w:type="dxa" w:w="2160"/>
          </w:tcPr>
          <w:p>
            <w:r/>
            <w:r>
              <w:rPr>
                <w:b w:val="0"/>
                <w:sz w:val="17"/>
              </w:rPr>
            </w:r>
          </w:p>
        </w:tc>
        <w:tc>
          <w:tcPr>
            <w:tcW w:type="dxa" w:w="648"/>
          </w:tcPr>
          <w:p>
            <w:r/>
            <w:r>
              <w:rPr>
                <w:b w:val="0"/>
                <w:sz w:val="17"/>
              </w:rPr>
            </w:r>
          </w:p>
        </w:tc>
        <w:tc>
          <w:tcPr>
            <w:tcW w:type="dxa" w:w="1152"/>
          </w:tcPr>
          <w:p>
            <w:r/>
            <w:r>
              <w:rPr>
                <w:b w:val="0"/>
                <w:sz w:val="17"/>
              </w:rPr>
            </w:r>
          </w:p>
        </w:tc>
        <w:tc>
          <w:tcPr>
            <w:tcW w:type="dxa" w:w="936"/>
          </w:tcPr>
          <w:p>
            <w:r/>
            <w:r>
              <w:rPr>
                <w:b w:val="0"/>
                <w:sz w:val="17"/>
              </w:rPr>
            </w:r>
          </w:p>
        </w:tc>
        <w:tc>
          <w:tcPr>
            <w:tcW w:type="dxa" w:w="2592"/>
          </w:tcPr>
          <w:p>
            <w:r/>
            <w:r>
              <w:rPr>
                <w:b w:val="0"/>
                <w:sz w:val="17"/>
              </w:rPr>
            </w:r>
          </w:p>
        </w:tc>
        <w:tc>
          <w:tcPr>
            <w:tcW w:type="dxa" w:w="2016"/>
          </w:tcPr>
          <w:p>
            <w:r/>
            <w:r>
              <w:rPr>
                <w:b w:val="0"/>
                <w:sz w:val="17"/>
              </w:rPr>
            </w:r>
          </w:p>
        </w:tc>
      </w:tr>
      <w:tr>
        <w:trPr>
          <w:trHeight w:val="792" w:hRule="atLeast"/>
        </w:trPr>
        <w:tc>
          <w:tcPr>
            <w:tcW w:type="dxa" w:w="2160"/>
          </w:tcPr>
          <w:p>
            <w:r/>
            <w:r>
              <w:rPr>
                <w:b w:val="0"/>
                <w:sz w:val="17"/>
              </w:rPr>
            </w:r>
          </w:p>
        </w:tc>
        <w:tc>
          <w:tcPr>
            <w:tcW w:type="dxa" w:w="648"/>
          </w:tcPr>
          <w:p>
            <w:r/>
            <w:r>
              <w:rPr>
                <w:b w:val="0"/>
                <w:sz w:val="17"/>
              </w:rPr>
            </w:r>
          </w:p>
        </w:tc>
        <w:tc>
          <w:tcPr>
            <w:tcW w:type="dxa" w:w="1152"/>
          </w:tcPr>
          <w:p>
            <w:r/>
            <w:r>
              <w:rPr>
                <w:b w:val="0"/>
                <w:sz w:val="17"/>
              </w:rPr>
            </w:r>
          </w:p>
        </w:tc>
        <w:tc>
          <w:tcPr>
            <w:tcW w:type="dxa" w:w="936"/>
          </w:tcPr>
          <w:p>
            <w:r/>
            <w:r>
              <w:rPr>
                <w:b w:val="0"/>
                <w:sz w:val="17"/>
              </w:rPr>
            </w:r>
          </w:p>
        </w:tc>
        <w:tc>
          <w:tcPr>
            <w:tcW w:type="dxa" w:w="2592"/>
          </w:tcPr>
          <w:p>
            <w:r/>
            <w:r>
              <w:rPr>
                <w:b w:val="0"/>
                <w:sz w:val="17"/>
              </w:rPr>
            </w:r>
          </w:p>
        </w:tc>
        <w:tc>
          <w:tcPr>
            <w:tcW w:type="dxa" w:w="2016"/>
          </w:tcPr>
          <w:p>
            <w:r/>
            <w:r>
              <w:rPr>
                <w:b w:val="0"/>
                <w:sz w:val="17"/>
              </w:rPr>
            </w:r>
          </w:p>
        </w:tc>
      </w:tr>
      <w:tr>
        <w:trPr>
          <w:trHeight w:val="792" w:hRule="atLeast"/>
        </w:trPr>
        <w:tc>
          <w:tcPr>
            <w:tcW w:type="dxa" w:w="2160"/>
          </w:tcPr>
          <w:p>
            <w:r/>
            <w:r>
              <w:rPr>
                <w:b w:val="0"/>
                <w:sz w:val="17"/>
              </w:rPr>
            </w:r>
          </w:p>
        </w:tc>
        <w:tc>
          <w:tcPr>
            <w:tcW w:type="dxa" w:w="648"/>
          </w:tcPr>
          <w:p>
            <w:r/>
            <w:r>
              <w:rPr>
                <w:b w:val="0"/>
                <w:sz w:val="17"/>
              </w:rPr>
            </w:r>
          </w:p>
        </w:tc>
        <w:tc>
          <w:tcPr>
            <w:tcW w:type="dxa" w:w="1152"/>
          </w:tcPr>
          <w:p>
            <w:r/>
            <w:r>
              <w:rPr>
                <w:b w:val="0"/>
                <w:sz w:val="17"/>
              </w:rPr>
            </w:r>
          </w:p>
        </w:tc>
        <w:tc>
          <w:tcPr>
            <w:tcW w:type="dxa" w:w="936"/>
          </w:tcPr>
          <w:p>
            <w:r/>
            <w:r>
              <w:rPr>
                <w:b w:val="0"/>
                <w:sz w:val="17"/>
              </w:rPr>
            </w:r>
          </w:p>
        </w:tc>
        <w:tc>
          <w:tcPr>
            <w:tcW w:type="dxa" w:w="2592"/>
          </w:tcPr>
          <w:p>
            <w:r/>
            <w:r>
              <w:rPr>
                <w:b w:val="0"/>
                <w:sz w:val="17"/>
              </w:rPr>
            </w:r>
          </w:p>
        </w:tc>
        <w:tc>
          <w:tcPr>
            <w:tcW w:type="dxa" w:w="2016"/>
          </w:tcPr>
          <w:p>
            <w:r/>
            <w:r>
              <w:rPr>
                <w:b w:val="0"/>
                <w:sz w:val="17"/>
              </w:rPr>
            </w:r>
          </w:p>
        </w:tc>
      </w:tr>
      <w:tr>
        <w:trPr>
          <w:trHeight w:val="792" w:hRule="atLeast"/>
        </w:trPr>
        <w:tc>
          <w:tcPr>
            <w:tcW w:type="dxa" w:w="2160"/>
          </w:tcPr>
          <w:p>
            <w:r/>
            <w:r>
              <w:rPr>
                <w:b w:val="0"/>
                <w:sz w:val="17"/>
              </w:rPr>
            </w:r>
          </w:p>
        </w:tc>
        <w:tc>
          <w:tcPr>
            <w:tcW w:type="dxa" w:w="648"/>
          </w:tcPr>
          <w:p>
            <w:r/>
            <w:r>
              <w:rPr>
                <w:b w:val="0"/>
                <w:sz w:val="17"/>
              </w:rPr>
            </w:r>
          </w:p>
        </w:tc>
        <w:tc>
          <w:tcPr>
            <w:tcW w:type="dxa" w:w="1152"/>
          </w:tcPr>
          <w:p>
            <w:r/>
            <w:r>
              <w:rPr>
                <w:b w:val="0"/>
                <w:sz w:val="17"/>
              </w:rPr>
            </w:r>
          </w:p>
        </w:tc>
        <w:tc>
          <w:tcPr>
            <w:tcW w:type="dxa" w:w="936"/>
          </w:tcPr>
          <w:p>
            <w:r/>
            <w:r>
              <w:rPr>
                <w:b w:val="0"/>
                <w:sz w:val="17"/>
              </w:rPr>
            </w:r>
          </w:p>
        </w:tc>
        <w:tc>
          <w:tcPr>
            <w:tcW w:type="dxa" w:w="2592"/>
          </w:tcPr>
          <w:p>
            <w:r/>
            <w:r>
              <w:rPr>
                <w:b w:val="0"/>
                <w:sz w:val="17"/>
              </w:rPr>
            </w:r>
          </w:p>
        </w:tc>
        <w:tc>
          <w:tcPr>
            <w:tcW w:type="dxa" w:w="2016"/>
          </w:tcPr>
          <w:p>
            <w:r/>
            <w:r>
              <w:rPr>
                <w:b w:val="0"/>
                <w:sz w:val="17"/>
              </w:rPr>
            </w:r>
          </w:p>
        </w:tc>
      </w:tr>
      <w:tr>
        <w:trPr>
          <w:trHeight w:val="792" w:hRule="atLeast"/>
        </w:trPr>
        <w:tc>
          <w:tcPr>
            <w:tcW w:type="dxa" w:w="2160"/>
          </w:tcPr>
          <w:p>
            <w:r/>
            <w:r>
              <w:rPr>
                <w:b w:val="0"/>
                <w:sz w:val="17"/>
              </w:rPr>
            </w:r>
          </w:p>
        </w:tc>
        <w:tc>
          <w:tcPr>
            <w:tcW w:type="dxa" w:w="648"/>
          </w:tcPr>
          <w:p>
            <w:r/>
            <w:r>
              <w:rPr>
                <w:b w:val="0"/>
                <w:sz w:val="17"/>
              </w:rPr>
            </w:r>
          </w:p>
        </w:tc>
        <w:tc>
          <w:tcPr>
            <w:tcW w:type="dxa" w:w="1152"/>
          </w:tcPr>
          <w:p>
            <w:r/>
            <w:r>
              <w:rPr>
                <w:b w:val="0"/>
                <w:sz w:val="17"/>
              </w:rPr>
            </w:r>
          </w:p>
        </w:tc>
        <w:tc>
          <w:tcPr>
            <w:tcW w:type="dxa" w:w="936"/>
          </w:tcPr>
          <w:p>
            <w:r/>
            <w:r>
              <w:rPr>
                <w:b w:val="0"/>
                <w:sz w:val="17"/>
              </w:rPr>
            </w:r>
          </w:p>
        </w:tc>
        <w:tc>
          <w:tcPr>
            <w:tcW w:type="dxa" w:w="2592"/>
          </w:tcPr>
          <w:p>
            <w:r/>
            <w:r>
              <w:rPr>
                <w:b w:val="0"/>
                <w:sz w:val="17"/>
              </w:rPr>
            </w:r>
          </w:p>
        </w:tc>
        <w:tc>
          <w:tcPr>
            <w:tcW w:type="dxa" w:w="2016"/>
          </w:tcPr>
          <w:p>
            <w:r/>
            <w:r>
              <w:rPr>
                <w:b w:val="0"/>
                <w:sz w:val="17"/>
              </w:rPr>
            </w:r>
          </w:p>
        </w:tc>
      </w:tr>
      <w:tr>
        <w:trPr>
          <w:trHeight w:val="792" w:hRule="atLeast"/>
        </w:trPr>
        <w:tc>
          <w:tcPr>
            <w:tcW w:type="dxa" w:w="2160"/>
          </w:tcPr>
          <w:p>
            <w:r/>
            <w:r>
              <w:rPr>
                <w:b w:val="0"/>
                <w:sz w:val="17"/>
              </w:rPr>
            </w:r>
          </w:p>
        </w:tc>
        <w:tc>
          <w:tcPr>
            <w:tcW w:type="dxa" w:w="648"/>
          </w:tcPr>
          <w:p>
            <w:r/>
            <w:r>
              <w:rPr>
                <w:b w:val="0"/>
                <w:sz w:val="17"/>
              </w:rPr>
            </w:r>
          </w:p>
        </w:tc>
        <w:tc>
          <w:tcPr>
            <w:tcW w:type="dxa" w:w="1152"/>
          </w:tcPr>
          <w:p>
            <w:r/>
            <w:r>
              <w:rPr>
                <w:b w:val="0"/>
                <w:sz w:val="17"/>
              </w:rPr>
            </w:r>
          </w:p>
        </w:tc>
        <w:tc>
          <w:tcPr>
            <w:tcW w:type="dxa" w:w="936"/>
          </w:tcPr>
          <w:p>
            <w:r/>
            <w:r>
              <w:rPr>
                <w:b w:val="0"/>
                <w:sz w:val="17"/>
              </w:rPr>
            </w:r>
          </w:p>
        </w:tc>
        <w:tc>
          <w:tcPr>
            <w:tcW w:type="dxa" w:w="2592"/>
          </w:tcPr>
          <w:p>
            <w:r/>
            <w:r>
              <w:rPr>
                <w:b w:val="0"/>
                <w:sz w:val="17"/>
              </w:rPr>
            </w:r>
          </w:p>
        </w:tc>
        <w:tc>
          <w:tcPr>
            <w:tcW w:type="dxa" w:w="2016"/>
          </w:tcPr>
          <w:p>
            <w:r/>
            <w:r>
              <w:rPr>
                <w:b w:val="0"/>
                <w:sz w:val="17"/>
              </w:rPr>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Interview questions for your client or an expert (and the answers you got):</w:t>
            </w:r>
          </w:p>
        </w:tc>
      </w:tr>
      <w:tr>
        <w:trPr>
          <w:trHeight w:val="1728" w:hRule="atLeast"/>
        </w:trPr>
        <w:tc>
          <w:tcPr>
            <w:tcW w:type="dxa" w:w="9504"/>
          </w:tcPr>
          <w:p>
            <w:r/>
            <w:r>
              <w:rPr>
                <w:b w:val="0"/>
                <w:sz w:val="20"/>
              </w:rPr>
            </w:r>
          </w:p>
        </w:tc>
      </w:tr>
    </w:tbl>
    <w:p>
      <w:pPr>
        <w:spacing w:after="40"/>
      </w:pPr>
    </w:p>
    <w:p>
      <w:r>
        <w:br w:type="page"/>
      </w:r>
    </w:p>
    <w:p>
      <w:pPr>
        <w:pStyle w:val="Heading2"/>
      </w:pPr>
      <w:r>
        <w:t>A3: Existing Products</w:t>
      </w:r>
    </w:p>
    <w:p>
      <w:r>
        <w:rPr>
          <w:i w:val="0"/>
          <w:sz w:val="22"/>
        </w:rPr>
        <w:t>Analyse a range of existing products that inspire a solution (from many different fields)</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Analyse</w:t>
            </w:r>
          </w:p>
        </w:tc>
        <w:tc>
          <w:tcPr>
            <w:tcW w:type="dxa" w:w="7632"/>
          </w:tcPr>
          <w:p>
            <w:r/>
            <w:r>
              <w:rPr>
                <w:b w:val="0"/>
                <w:sz w:val="20"/>
              </w:rPr>
              <w:t>Break down in order to bring out the essential elements or structure. Identify parts and relationships, and interpret information to reach conclusions.</w:t>
            </w:r>
          </w:p>
        </w:tc>
      </w:tr>
    </w:tbl>
    <w:p>
      <w:pPr>
        <w:spacing w:after="40"/>
      </w:pPr>
    </w:p>
    <w:tbl>
      <w:tblPr>
        <w:tblStyle w:val="TableGrid"/>
        <w:tblW w:type="auto" w:w="0"/>
        <w:tblLayout w:type="fixed"/>
        <w:tblLook w:firstColumn="1" w:firstRow="1" w:lastColumn="0" w:lastRow="0" w:noHBand="0" w:noVBand="1" w:val="04A0"/>
      </w:tblPr>
      <w:tblGrid>
        <w:gridCol w:w="864"/>
        <w:gridCol w:w="3888"/>
        <w:gridCol w:w="4752"/>
      </w:tblGrid>
      <w:tr>
        <w:tc>
          <w:tcPr>
            <w:tcW w:type="dxa" w:w="864"/>
            <w:shd w:val="clear" w:color="auto" w:fill="0F2A43"/>
          </w:tcPr>
          <w:p>
            <w:r/>
            <w:r>
              <w:rPr>
                <w:b/>
                <w:color w:val="FFFFFF"/>
                <w:sz w:val="19"/>
              </w:rPr>
              <w:t>Level</w:t>
            </w:r>
          </w:p>
        </w:tc>
        <w:tc>
          <w:tcPr>
            <w:tcW w:type="dxa" w:w="3888"/>
            <w:shd w:val="clear" w:color="auto" w:fill="0F2A43"/>
          </w:tcPr>
          <w:p>
            <w:r/>
            <w:r>
              <w:rPr>
                <w:b/>
                <w:color w:val="FFFFFF"/>
                <w:sz w:val="19"/>
              </w:rPr>
              <w:t>Level Descriptor</w:t>
            </w:r>
          </w:p>
        </w:tc>
        <w:tc>
          <w:tcPr>
            <w:tcW w:type="dxa" w:w="4752"/>
            <w:shd w:val="clear" w:color="auto" w:fill="0F2A43"/>
          </w:tcPr>
          <w:p>
            <w:r/>
            <w:r>
              <w:rPr>
                <w:b/>
                <w:color w:val="FFFFFF"/>
                <w:sz w:val="19"/>
              </w:rPr>
              <w:t>Clarification for this task</w:t>
            </w:r>
          </w:p>
        </w:tc>
      </w:tr>
      <w:tr>
        <w:tc>
          <w:tcPr>
            <w:tcW w:type="dxa" w:w="864"/>
          </w:tcPr>
          <w:p>
            <w:r/>
            <w:r>
              <w:rPr>
                <w:b w:val="0"/>
                <w:sz w:val="19"/>
              </w:rPr>
              <w:t>1-2</w:t>
            </w:r>
          </w:p>
        </w:tc>
        <w:tc>
          <w:tcPr>
            <w:tcW w:type="dxa" w:w="3888"/>
          </w:tcPr>
          <w:p>
            <w:r/>
            <w:r>
              <w:rPr>
                <w:b w:val="0"/>
                <w:sz w:val="19"/>
              </w:rPr>
              <w:t>The student describes one existing product.</w:t>
            </w:r>
          </w:p>
        </w:tc>
        <w:tc>
          <w:tcPr>
            <w:tcW w:type="dxa" w:w="4752"/>
          </w:tcPr>
          <w:p>
            <w:r/>
            <w:r>
              <w:rPr>
                <w:b w:val="0"/>
                <w:sz w:val="19"/>
              </w:rPr>
              <w:t>One product is named with no comment on how it works.</w:t>
            </w:r>
          </w:p>
        </w:tc>
      </w:tr>
      <w:tr>
        <w:tc>
          <w:tcPr>
            <w:tcW w:type="dxa" w:w="864"/>
          </w:tcPr>
          <w:p>
            <w:r/>
            <w:r>
              <w:rPr>
                <w:b w:val="0"/>
                <w:sz w:val="19"/>
              </w:rPr>
              <w:t>3-4</w:t>
            </w:r>
          </w:p>
        </w:tc>
        <w:tc>
          <w:tcPr>
            <w:tcW w:type="dxa" w:w="3888"/>
          </w:tcPr>
          <w:p>
            <w:r/>
            <w:r>
              <w:rPr>
                <w:b w:val="0"/>
                <w:sz w:val="19"/>
              </w:rPr>
              <w:t>The student outlines some existing products.</w:t>
            </w:r>
          </w:p>
        </w:tc>
        <w:tc>
          <w:tcPr>
            <w:tcW w:type="dxa" w:w="4752"/>
          </w:tcPr>
          <w:p>
            <w:r/>
            <w:r>
              <w:rPr>
                <w:b w:val="0"/>
                <w:sz w:val="19"/>
              </w:rPr>
              <w:t>Two products are named, with a short comment on what each does.</w:t>
            </w:r>
          </w:p>
        </w:tc>
      </w:tr>
      <w:tr>
        <w:tc>
          <w:tcPr>
            <w:tcW w:type="dxa" w:w="864"/>
          </w:tcPr>
          <w:p>
            <w:r/>
            <w:r>
              <w:rPr>
                <w:b w:val="0"/>
                <w:sz w:val="19"/>
              </w:rPr>
              <w:t>5-6</w:t>
            </w:r>
          </w:p>
        </w:tc>
        <w:tc>
          <w:tcPr>
            <w:tcW w:type="dxa" w:w="3888"/>
          </w:tcPr>
          <w:p>
            <w:r/>
            <w:r>
              <w:rPr>
                <w:b w:val="0"/>
                <w:sz w:val="19"/>
              </w:rPr>
              <w:t>The student analyses a range of existing products.</w:t>
            </w:r>
          </w:p>
        </w:tc>
        <w:tc>
          <w:tcPr>
            <w:tcW w:type="dxa" w:w="4752"/>
          </w:tcPr>
          <w:p>
            <w:r/>
            <w:r>
              <w:rPr>
                <w:b w:val="0"/>
                <w:sz w:val="19"/>
              </w:rPr>
              <w:t>Three or more products from different fields, each with what works and what does not.</w:t>
            </w:r>
          </w:p>
        </w:tc>
      </w:tr>
      <w:tr>
        <w:tc>
          <w:tcPr>
            <w:tcW w:type="dxa" w:w="864"/>
          </w:tcPr>
          <w:p>
            <w:r/>
            <w:r>
              <w:rPr>
                <w:b w:val="0"/>
                <w:sz w:val="19"/>
              </w:rPr>
              <w:t>7-8</w:t>
            </w:r>
          </w:p>
        </w:tc>
        <w:tc>
          <w:tcPr>
            <w:tcW w:type="dxa" w:w="3888"/>
          </w:tcPr>
          <w:p>
            <w:r/>
            <w:r>
              <w:rPr>
                <w:b w:val="0"/>
                <w:sz w:val="19"/>
              </w:rPr>
              <w:t>The student analyses a range of existing products and says clearly what each adds to the solution.</w:t>
            </w:r>
          </w:p>
        </w:tc>
        <w:tc>
          <w:tcPr>
            <w:tcW w:type="dxa" w:w="4752"/>
          </w:tcPr>
          <w:p>
            <w:r/>
            <w:r>
              <w:rPr>
                <w:b w:val="0"/>
                <w:sz w:val="19"/>
              </w:rPr>
              <w:t>Four or more products from different fields (not only ones like your own idea). Each has a picture, what works, what does not, and the exact idea you will take, using ACCESSFM.</w:t>
            </w:r>
          </w:p>
        </w:tc>
      </w:tr>
    </w:tbl>
    <w:p>
      <w:pPr>
        <w:spacing w:after="40"/>
      </w:pPr>
    </w:p>
    <w:tbl>
      <w:tblPr>
        <w:tblStyle w:val="TableGrid"/>
        <w:tblW w:type="auto" w:w="0"/>
        <w:tblLayout w:type="fixed"/>
        <w:tblLook w:firstColumn="1" w:firstRow="1" w:lastColumn="0" w:lastRow="0" w:noHBand="0" w:noVBand="1" w:val="04A0"/>
      </w:tblPr>
      <w:tblGrid>
        <w:gridCol w:w="2160"/>
        <w:gridCol w:w="2016"/>
        <w:gridCol w:w="1728"/>
        <w:gridCol w:w="1728"/>
        <w:gridCol w:w="1872"/>
      </w:tblGrid>
      <w:tr>
        <w:tc>
          <w:tcPr>
            <w:tcW w:type="dxa" w:w="2160"/>
            <w:shd w:val="clear" w:color="auto" w:fill="0F2A43"/>
          </w:tcPr>
          <w:p>
            <w:r/>
            <w:r>
              <w:rPr>
                <w:b/>
                <w:color w:val="FFFFFF"/>
                <w:sz w:val="18"/>
              </w:rPr>
              <w:t>Product from any field (name, source, picture)</w:t>
            </w:r>
          </w:p>
        </w:tc>
        <w:tc>
          <w:tcPr>
            <w:tcW w:type="dxa" w:w="2016"/>
            <w:shd w:val="clear" w:color="auto" w:fill="0F2A43"/>
          </w:tcPr>
          <w:p>
            <w:r/>
            <w:r>
              <w:rPr>
                <w:b/>
                <w:color w:val="FFFFFF"/>
                <w:sz w:val="18"/>
              </w:rPr>
              <w:t>What it is and what it does</w:t>
            </w:r>
          </w:p>
        </w:tc>
        <w:tc>
          <w:tcPr>
            <w:tcW w:type="dxa" w:w="1728"/>
            <w:shd w:val="clear" w:color="auto" w:fill="0F2A43"/>
          </w:tcPr>
          <w:p>
            <w:r/>
            <w:r>
              <w:rPr>
                <w:b/>
                <w:color w:val="FFFFFF"/>
                <w:sz w:val="18"/>
              </w:rPr>
              <w:t>What works well</w:t>
            </w:r>
          </w:p>
        </w:tc>
        <w:tc>
          <w:tcPr>
            <w:tcW w:type="dxa" w:w="1728"/>
            <w:shd w:val="clear" w:color="auto" w:fill="0F2A43"/>
          </w:tcPr>
          <w:p>
            <w:r/>
            <w:r>
              <w:rPr>
                <w:b/>
                <w:color w:val="FFFFFF"/>
                <w:sz w:val="18"/>
              </w:rPr>
              <w:t>What does not work</w:t>
            </w:r>
          </w:p>
        </w:tc>
        <w:tc>
          <w:tcPr>
            <w:tcW w:type="dxa" w:w="1872"/>
            <w:shd w:val="clear" w:color="auto" w:fill="0F2A43"/>
          </w:tcPr>
          <w:p>
            <w:r/>
            <w:r>
              <w:rPr>
                <w:b/>
                <w:color w:val="FFFFFF"/>
                <w:sz w:val="18"/>
              </w:rPr>
              <w:t>What I will take from it</w:t>
            </w:r>
          </w:p>
        </w:tc>
      </w:tr>
      <w:tr>
        <w:trPr>
          <w:trHeight w:val="1872" w:hRule="atLeast"/>
        </w:trPr>
        <w:tc>
          <w:tcPr>
            <w:tcW w:type="dxa" w:w="2160"/>
          </w:tcPr>
          <w:p>
            <w:r/>
            <w:r>
              <w:rPr>
                <w:b w:val="0"/>
                <w:sz w:val="18"/>
              </w:rPr>
            </w:r>
          </w:p>
        </w:tc>
        <w:tc>
          <w:tcPr>
            <w:tcW w:type="dxa" w:w="2016"/>
          </w:tcPr>
          <w:p>
            <w:r/>
            <w:r>
              <w:rPr>
                <w:b w:val="0"/>
                <w:sz w:val="18"/>
              </w:rPr>
            </w:r>
          </w:p>
        </w:tc>
        <w:tc>
          <w:tcPr>
            <w:tcW w:type="dxa" w:w="1728"/>
          </w:tcPr>
          <w:p>
            <w:r/>
            <w:r>
              <w:rPr>
                <w:b w:val="0"/>
                <w:sz w:val="18"/>
              </w:rPr>
            </w:r>
          </w:p>
        </w:tc>
        <w:tc>
          <w:tcPr>
            <w:tcW w:type="dxa" w:w="1728"/>
          </w:tcPr>
          <w:p>
            <w:r/>
            <w:r>
              <w:rPr>
                <w:b w:val="0"/>
                <w:sz w:val="18"/>
              </w:rPr>
            </w:r>
          </w:p>
        </w:tc>
        <w:tc>
          <w:tcPr>
            <w:tcW w:type="dxa" w:w="1872"/>
          </w:tcPr>
          <w:p>
            <w:r/>
            <w:r>
              <w:rPr>
                <w:b w:val="0"/>
                <w:sz w:val="18"/>
              </w:rPr>
            </w:r>
          </w:p>
        </w:tc>
      </w:tr>
      <w:tr>
        <w:trPr>
          <w:trHeight w:val="1872" w:hRule="atLeast"/>
        </w:trPr>
        <w:tc>
          <w:tcPr>
            <w:tcW w:type="dxa" w:w="2160"/>
          </w:tcPr>
          <w:p>
            <w:r/>
            <w:r>
              <w:rPr>
                <w:b w:val="0"/>
                <w:sz w:val="18"/>
              </w:rPr>
            </w:r>
          </w:p>
        </w:tc>
        <w:tc>
          <w:tcPr>
            <w:tcW w:type="dxa" w:w="2016"/>
          </w:tcPr>
          <w:p>
            <w:r/>
            <w:r>
              <w:rPr>
                <w:b w:val="0"/>
                <w:sz w:val="18"/>
              </w:rPr>
            </w:r>
          </w:p>
        </w:tc>
        <w:tc>
          <w:tcPr>
            <w:tcW w:type="dxa" w:w="1728"/>
          </w:tcPr>
          <w:p>
            <w:r/>
            <w:r>
              <w:rPr>
                <w:b w:val="0"/>
                <w:sz w:val="18"/>
              </w:rPr>
            </w:r>
          </w:p>
        </w:tc>
        <w:tc>
          <w:tcPr>
            <w:tcW w:type="dxa" w:w="1728"/>
          </w:tcPr>
          <w:p>
            <w:r/>
            <w:r>
              <w:rPr>
                <w:b w:val="0"/>
                <w:sz w:val="18"/>
              </w:rPr>
            </w:r>
          </w:p>
        </w:tc>
        <w:tc>
          <w:tcPr>
            <w:tcW w:type="dxa" w:w="1872"/>
          </w:tcPr>
          <w:p>
            <w:r/>
            <w:r>
              <w:rPr>
                <w:b w:val="0"/>
                <w:sz w:val="18"/>
              </w:rPr>
            </w:r>
          </w:p>
        </w:tc>
      </w:tr>
      <w:tr>
        <w:trPr>
          <w:trHeight w:val="1872" w:hRule="atLeast"/>
        </w:trPr>
        <w:tc>
          <w:tcPr>
            <w:tcW w:type="dxa" w:w="2160"/>
          </w:tcPr>
          <w:p>
            <w:r/>
            <w:r>
              <w:rPr>
                <w:b w:val="0"/>
                <w:sz w:val="18"/>
              </w:rPr>
            </w:r>
          </w:p>
        </w:tc>
        <w:tc>
          <w:tcPr>
            <w:tcW w:type="dxa" w:w="2016"/>
          </w:tcPr>
          <w:p>
            <w:r/>
            <w:r>
              <w:rPr>
                <w:b w:val="0"/>
                <w:sz w:val="18"/>
              </w:rPr>
            </w:r>
          </w:p>
        </w:tc>
        <w:tc>
          <w:tcPr>
            <w:tcW w:type="dxa" w:w="1728"/>
          </w:tcPr>
          <w:p>
            <w:r/>
            <w:r>
              <w:rPr>
                <w:b w:val="0"/>
                <w:sz w:val="18"/>
              </w:rPr>
            </w:r>
          </w:p>
        </w:tc>
        <w:tc>
          <w:tcPr>
            <w:tcW w:type="dxa" w:w="1728"/>
          </w:tcPr>
          <w:p>
            <w:r/>
            <w:r>
              <w:rPr>
                <w:b w:val="0"/>
                <w:sz w:val="18"/>
              </w:rPr>
            </w:r>
          </w:p>
        </w:tc>
        <w:tc>
          <w:tcPr>
            <w:tcW w:type="dxa" w:w="1872"/>
          </w:tcPr>
          <w:p>
            <w:r/>
            <w:r>
              <w:rPr>
                <w:b w:val="0"/>
                <w:sz w:val="18"/>
              </w:rPr>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What this analysis tells me (compare the products using ACCESSFM and say which ideas feed B2):</w:t>
            </w:r>
          </w:p>
        </w:tc>
      </w:tr>
      <w:tr>
        <w:trPr>
          <w:trHeight w:val="1728" w:hRule="atLeast"/>
        </w:trPr>
        <w:tc>
          <w:tcPr>
            <w:tcW w:type="dxa" w:w="9504"/>
          </w:tcPr>
          <w:p>
            <w:r/>
            <w:r>
              <w:rPr>
                <w:b w:val="0"/>
                <w:sz w:val="20"/>
              </w:rPr>
            </w:r>
          </w:p>
        </w:tc>
      </w:tr>
    </w:tbl>
    <w:p>
      <w:pPr>
        <w:spacing w:after="40"/>
      </w:pPr>
    </w:p>
    <w:p>
      <w:r>
        <w:br w:type="page"/>
      </w:r>
    </w:p>
    <w:p>
      <w:pPr>
        <w:pStyle w:val="Heading2"/>
      </w:pPr>
      <w:r>
        <w:t>A4: Design Brief</w:t>
      </w:r>
    </w:p>
    <w:p>
      <w:r>
        <w:rPr>
          <w:i w:val="0"/>
          <w:sz w:val="22"/>
        </w:rPr>
        <w:t>Develop a detailed design brief which presents the analysis of relevant research</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Develop</w:t>
            </w:r>
          </w:p>
        </w:tc>
        <w:tc>
          <w:tcPr>
            <w:tcW w:type="dxa" w:w="7632"/>
          </w:tcPr>
          <w:p>
            <w:r/>
            <w:r>
              <w:rPr>
                <w:b w:val="0"/>
                <w:sz w:val="20"/>
              </w:rPr>
              <w:t>Improve incrementally, elaborate or expand in detail.</w:t>
            </w:r>
          </w:p>
        </w:tc>
      </w:tr>
    </w:tbl>
    <w:p>
      <w:pPr>
        <w:spacing w:after="40"/>
      </w:pPr>
    </w:p>
    <w:tbl>
      <w:tblPr>
        <w:tblStyle w:val="TableGrid"/>
        <w:tblW w:type="auto" w:w="0"/>
        <w:tblLayout w:type="fixed"/>
        <w:tblLook w:firstColumn="1" w:firstRow="1" w:lastColumn="0" w:lastRow="0" w:noHBand="0" w:noVBand="1" w:val="04A0"/>
      </w:tblPr>
      <w:tblGrid>
        <w:gridCol w:w="864"/>
        <w:gridCol w:w="3888"/>
        <w:gridCol w:w="4752"/>
      </w:tblGrid>
      <w:tr>
        <w:tc>
          <w:tcPr>
            <w:tcW w:type="dxa" w:w="864"/>
            <w:shd w:val="clear" w:color="auto" w:fill="0F2A43"/>
          </w:tcPr>
          <w:p>
            <w:r/>
            <w:r>
              <w:rPr>
                <w:b/>
                <w:color w:val="FFFFFF"/>
                <w:sz w:val="19"/>
              </w:rPr>
              <w:t>Level</w:t>
            </w:r>
          </w:p>
        </w:tc>
        <w:tc>
          <w:tcPr>
            <w:tcW w:type="dxa" w:w="3888"/>
            <w:shd w:val="clear" w:color="auto" w:fill="0F2A43"/>
          </w:tcPr>
          <w:p>
            <w:r/>
            <w:r>
              <w:rPr>
                <w:b/>
                <w:color w:val="FFFFFF"/>
                <w:sz w:val="19"/>
              </w:rPr>
              <w:t>Level Descriptor</w:t>
            </w:r>
          </w:p>
        </w:tc>
        <w:tc>
          <w:tcPr>
            <w:tcW w:type="dxa" w:w="4752"/>
            <w:shd w:val="clear" w:color="auto" w:fill="0F2A43"/>
          </w:tcPr>
          <w:p>
            <w:r/>
            <w:r>
              <w:rPr>
                <w:b/>
                <w:color w:val="FFFFFF"/>
                <w:sz w:val="19"/>
              </w:rPr>
              <w:t>Clarification for this task</w:t>
            </w:r>
          </w:p>
        </w:tc>
      </w:tr>
      <w:tr>
        <w:tc>
          <w:tcPr>
            <w:tcW w:type="dxa" w:w="864"/>
          </w:tcPr>
          <w:p>
            <w:r/>
            <w:r>
              <w:rPr>
                <w:b w:val="0"/>
                <w:sz w:val="19"/>
              </w:rPr>
              <w:t>1-2</w:t>
            </w:r>
          </w:p>
        </w:tc>
        <w:tc>
          <w:tcPr>
            <w:tcW w:type="dxa" w:w="3888"/>
          </w:tcPr>
          <w:p>
            <w:r/>
            <w:r>
              <w:rPr>
                <w:b w:val="0"/>
                <w:sz w:val="19"/>
              </w:rPr>
              <w:t>The student writes a limited brief.</w:t>
            </w:r>
          </w:p>
        </w:tc>
        <w:tc>
          <w:tcPr>
            <w:tcW w:type="dxa" w:w="4752"/>
          </w:tcPr>
          <w:p>
            <w:r/>
            <w:r>
              <w:rPr>
                <w:b w:val="0"/>
                <w:sz w:val="19"/>
              </w:rPr>
              <w:t>The brief names the problem but not the client or what the solution must do.</w:t>
            </w:r>
          </w:p>
        </w:tc>
      </w:tr>
      <w:tr>
        <w:tc>
          <w:tcPr>
            <w:tcW w:type="dxa" w:w="864"/>
          </w:tcPr>
          <w:p>
            <w:r/>
            <w:r>
              <w:rPr>
                <w:b w:val="0"/>
                <w:sz w:val="19"/>
              </w:rPr>
              <w:t>3-4</w:t>
            </w:r>
          </w:p>
        </w:tc>
        <w:tc>
          <w:tcPr>
            <w:tcW w:type="dxa" w:w="3888"/>
          </w:tcPr>
          <w:p>
            <w:r/>
            <w:r>
              <w:rPr>
                <w:b w:val="0"/>
                <w:sz w:val="19"/>
              </w:rPr>
              <w:t>The student outlines a brief that uses some research.</w:t>
            </w:r>
          </w:p>
        </w:tc>
        <w:tc>
          <w:tcPr>
            <w:tcW w:type="dxa" w:w="4752"/>
          </w:tcPr>
          <w:p>
            <w:r/>
            <w:r>
              <w:rPr>
                <w:b w:val="0"/>
                <w:sz w:val="19"/>
              </w:rPr>
              <w:t>Client, problem and what the solution must do are named, with one finding.</w:t>
            </w:r>
          </w:p>
        </w:tc>
      </w:tr>
      <w:tr>
        <w:tc>
          <w:tcPr>
            <w:tcW w:type="dxa" w:w="864"/>
          </w:tcPr>
          <w:p>
            <w:r/>
            <w:r>
              <w:rPr>
                <w:b w:val="0"/>
                <w:sz w:val="19"/>
              </w:rPr>
              <w:t>5-6</w:t>
            </w:r>
          </w:p>
        </w:tc>
        <w:tc>
          <w:tcPr>
            <w:tcW w:type="dxa" w:w="3888"/>
          </w:tcPr>
          <w:p>
            <w:r/>
            <w:r>
              <w:rPr>
                <w:b w:val="0"/>
                <w:sz w:val="19"/>
              </w:rPr>
              <w:t>The student develops a design brief that presents the analysis of research.</w:t>
            </w:r>
          </w:p>
        </w:tc>
        <w:tc>
          <w:tcPr>
            <w:tcW w:type="dxa" w:w="4752"/>
          </w:tcPr>
          <w:p>
            <w:r/>
            <w:r>
              <w:rPr>
                <w:b w:val="0"/>
                <w:sz w:val="19"/>
              </w:rPr>
              <w:t>Client, problem, findings and what the solution must do are included.</w:t>
            </w:r>
          </w:p>
        </w:tc>
      </w:tr>
      <w:tr>
        <w:tc>
          <w:tcPr>
            <w:tcW w:type="dxa" w:w="864"/>
          </w:tcPr>
          <w:p>
            <w:r/>
            <w:r>
              <w:rPr>
                <w:b w:val="0"/>
                <w:sz w:val="19"/>
              </w:rPr>
              <w:t>7-8</w:t>
            </w:r>
          </w:p>
        </w:tc>
        <w:tc>
          <w:tcPr>
            <w:tcW w:type="dxa" w:w="3888"/>
          </w:tcPr>
          <w:p>
            <w:r/>
            <w:r>
              <w:rPr>
                <w:b w:val="0"/>
                <w:sz w:val="19"/>
              </w:rPr>
              <w:t>The student develops a detailed design brief which presents the analysis of relevant research.</w:t>
            </w:r>
          </w:p>
        </w:tc>
        <w:tc>
          <w:tcPr>
            <w:tcW w:type="dxa" w:w="4752"/>
          </w:tcPr>
          <w:p>
            <w:r/>
            <w:r>
              <w:rPr>
                <w:b w:val="0"/>
                <w:sz w:val="19"/>
              </w:rPr>
              <w:t>The brief summarises the problem, client and findings, cites the research codes and B1 numbers in brackets, e.g. (Ab and 7.1), and links to the global context, key concept and related concepts.</w:t>
            </w:r>
          </w:p>
        </w:tc>
      </w:tr>
    </w:tbl>
    <w:p>
      <w:pPr>
        <w:spacing w:after="40"/>
      </w:pPr>
    </w:p>
    <w:p>
      <w:r>
        <w:rPr>
          <w:i w:val="0"/>
          <w:sz w:val="21"/>
        </w:rPr>
        <w:t>Write your brief in three short paragraphs: (1) the problem and client from A1, (2) what the solution must do, with the research findings and requirements and the research code and B1 number in brackets after each, and (3) the global context, key concept and related concepts. Check the codes against your table.</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My design brief</w:t>
            </w:r>
          </w:p>
        </w:tc>
      </w:tr>
      <w:tr>
        <w:trPr>
          <w:trHeight w:val="5760" w:hRule="atLeast"/>
        </w:trPr>
        <w:tc>
          <w:tcPr>
            <w:tcW w:type="dxa" w:w="9504"/>
          </w:tcPr>
          <w:p>
            <w:r/>
            <w:r>
              <w:rPr>
                <w:b w:val="0"/>
                <w:sz w:val="20"/>
              </w:rPr>
            </w:r>
          </w:p>
        </w:tc>
      </w:tr>
    </w:tbl>
    <w:p>
      <w:pPr>
        <w:spacing w:after="40"/>
      </w:pPr>
    </w:p>
    <w:tbl>
      <w:tblPr>
        <w:tblStyle w:val="TableGrid"/>
        <w:tblW w:type="auto" w:w="0"/>
        <w:tblLayout w:type="fixed"/>
        <w:tblLook w:firstColumn="1" w:firstRow="1" w:lastColumn="0" w:lastRow="0" w:noHBand="0" w:noVBand="1" w:val="04A0"/>
      </w:tblPr>
      <w:tblGrid>
        <w:gridCol w:w="3168"/>
        <w:gridCol w:w="3168"/>
        <w:gridCol w:w="3168"/>
      </w:tblGrid>
      <w:tr>
        <w:tc>
          <w:tcPr>
            <w:tcW w:type="dxa" w:w="3168"/>
            <w:shd w:val="clear" w:color="auto" w:fill="0F2A43"/>
          </w:tcPr>
          <w:p>
            <w:r/>
            <w:r>
              <w:rPr>
                <w:b/>
                <w:color w:val="FFFFFF"/>
                <w:sz w:val="20"/>
              </w:rPr>
              <w:t>Global context</w:t>
            </w:r>
          </w:p>
        </w:tc>
        <w:tc>
          <w:tcPr>
            <w:tcW w:type="dxa" w:w="3168"/>
            <w:shd w:val="clear" w:color="auto" w:fill="0F2A43"/>
          </w:tcPr>
          <w:p>
            <w:r/>
            <w:r>
              <w:rPr>
                <w:b/>
                <w:color w:val="FFFFFF"/>
                <w:sz w:val="20"/>
              </w:rPr>
              <w:t>Key concept</w:t>
            </w:r>
          </w:p>
        </w:tc>
        <w:tc>
          <w:tcPr>
            <w:tcW w:type="dxa" w:w="3168"/>
            <w:shd w:val="clear" w:color="auto" w:fill="0F2A43"/>
          </w:tcPr>
          <w:p>
            <w:r/>
            <w:r>
              <w:rPr>
                <w:b/>
                <w:color w:val="FFFFFF"/>
                <w:sz w:val="20"/>
              </w:rPr>
              <w:t>Related concepts</w:t>
            </w:r>
          </w:p>
        </w:tc>
      </w:tr>
      <w:tr>
        <w:trPr>
          <w:trHeight w:val="720" w:hRule="atLeast"/>
        </w:trPr>
        <w:tc>
          <w:tcPr>
            <w:tcW w:type="dxa" w:w="3168"/>
          </w:tcPr>
          <w:p>
            <w:r/>
            <w:r>
              <w:rPr>
                <w:b w:val="0"/>
                <w:sz w:val="20"/>
              </w:rPr>
            </w:r>
          </w:p>
        </w:tc>
        <w:tc>
          <w:tcPr>
            <w:tcW w:type="dxa" w:w="3168"/>
          </w:tcPr>
          <w:p>
            <w:r/>
            <w:r>
              <w:rPr>
                <w:b w:val="0"/>
                <w:sz w:val="20"/>
              </w:rPr>
            </w:r>
          </w:p>
        </w:tc>
        <w:tc>
          <w:tcPr>
            <w:tcW w:type="dxa" w:w="3168"/>
          </w:tcPr>
          <w:p>
            <w:r/>
            <w:r>
              <w:rPr>
                <w:b w:val="0"/>
                <w:sz w:val="20"/>
              </w:rPr>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A1 Design need</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A2 Research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A3 Existing products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A4 Design brief</w:t>
            </w:r>
          </w:p>
        </w:tc>
        <w:tc>
          <w:tcPr>
            <w:tcW w:type="dxa" w:w="2448"/>
          </w:tcPr>
          <w:p>
            <w:r/>
            <w:r>
              <w:rPr>
                <w:b w:val="0"/>
                <w:sz w:val="20"/>
              </w:rPr>
            </w:r>
          </w:p>
        </w:tc>
        <w:tc>
          <w:tcPr>
            <w:tcW w:type="dxa" w:w="4752"/>
          </w:tcPr>
          <w:p>
            <w:r/>
            <w:r>
              <w:rPr>
                <w:b w:val="0"/>
                <w:sz w:val="20"/>
              </w:rPr>
            </w:r>
          </w:p>
        </w:tc>
      </w:tr>
    </w:tbl>
    <w:p>
      <w:pPr>
        <w:spacing w:after="40"/>
      </w:pPr>
    </w:p>
    <w:p>
      <w:r>
        <w:rPr>
          <w:i/>
          <w:sz w:val="18"/>
        </w:rPr>
        <w:t>Level descriptors are written in simple words from the MYP Design guide strands. Check them against your teacher's current rubric before you submit.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