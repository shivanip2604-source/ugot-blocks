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D: Evaluating · Student Summative Answer Booklet</w:t>
      </w:r>
    </w:p>
    <w:p>
      <w:r>
        <w:rPr>
          <w:i w:val="0"/>
          <w:sz w:val="21"/>
        </w:rPr>
        <w:t>Ambassador International Academy, Dubai · Grade 10 Design (Digital Design) · MYP Year 5 · Unit 1: UGOT AI Robotics, Designing Autonomous Vehicles for Safer Communities</w:t>
      </w:r>
    </w:p>
    <w:p>
      <w:r>
        <w:rPr>
          <w:b/>
          <w:sz w:val="21"/>
        </w:rPr>
        <w:t xml:space="preserve">Brief: </w:t>
      </w:r>
      <w:r>
        <w:rPr>
          <w:i w:val="0"/>
          <w:sz w:val="21"/>
        </w:rPr>
        <w:t>In Criterion D you test your finished UGOT robot, judge how well it meets every success criterion from B1, explain how it could be improved and explain the effect it has on your client. Your evidence comes from Criterion C and your client comes from Criterion A.</w:t>
      </w:r>
    </w:p>
    <w:p>
      <w:r>
        <w:rPr>
          <w:b/>
          <w:sz w:val="21"/>
        </w:rPr>
        <w:t xml:space="preserve">How to submit: </w:t>
      </w:r>
      <w:r>
        <w:rPr>
          <w:i w:val="0"/>
          <w:sz w:val="21"/>
        </w:rPr>
        <w:t>Type your answers directly into this document. Use your own test results, photographs, screenshots, tables and client feedback. Copy the success criteria from your B1 table.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2160"/>
        <w:gridCol w:w="2592"/>
      </w:tblGrid>
      <w:tr>
        <w:tc>
          <w:tcPr>
            <w:tcW w:type="dxa" w:w="1728"/>
            <w:shd w:val="clear" w:color="auto" w:fill="E8EEF4"/>
          </w:tcPr>
          <w:p>
            <w:r>
              <w:rPr>
                <w:b/>
              </w:rPr>
            </w:r>
            <w:r>
              <w:rPr>
                <w:b w:val="0"/>
                <w:sz w:val="20"/>
              </w:rPr>
              <w:t>Name:</w:t>
            </w:r>
          </w:p>
        </w:tc>
        <w:tc>
          <w:tcPr>
            <w:tcW w:type="dxa" w:w="3024"/>
          </w:tcPr>
          <w:p>
            <w:r/>
            <w:r>
              <w:rPr>
                <w:b w:val="0"/>
                <w:sz w:val="20"/>
              </w:rPr>
            </w:r>
          </w:p>
        </w:tc>
        <w:tc>
          <w:tcPr>
            <w:tcW w:type="dxa" w:w="2160"/>
            <w:shd w:val="clear" w:color="auto" w:fill="E8EEF4"/>
          </w:tcPr>
          <w:p>
            <w:r>
              <w:rPr>
                <w:b/>
              </w:rPr>
            </w:r>
            <w:r>
              <w:rPr>
                <w:b w:val="0"/>
                <w:sz w:val="20"/>
              </w:rPr>
              <w:t>Class:</w:t>
            </w:r>
          </w:p>
        </w:tc>
        <w:tc>
          <w:tcPr>
            <w:tcW w:type="dxa" w:w="2592"/>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2160"/>
            <w:shd w:val="clear" w:color="auto" w:fill="E8EEF4"/>
          </w:tcPr>
          <w:p>
            <w:r>
              <w:rPr>
                <w:b/>
              </w:rPr>
            </w:r>
            <w:r>
              <w:rPr>
                <w:b w:val="0"/>
                <w:sz w:val="20"/>
              </w:rPr>
              <w:t>Topic (lesson number and name):</w:t>
            </w:r>
          </w:p>
        </w:tc>
        <w:tc>
          <w:tcPr>
            <w:tcW w:type="dxa" w:w="2592"/>
          </w:tcPr>
          <w:p>
            <w:r/>
            <w:r>
              <w:rPr>
                <w:b w:val="0"/>
                <w:sz w:val="20"/>
              </w:rPr>
            </w:r>
          </w:p>
        </w:tc>
      </w:tr>
      <w:tr>
        <w:tc>
          <w:tcPr>
            <w:tcW w:type="dxa" w:w="1728"/>
            <w:shd w:val="clear" w:color="auto" w:fill="E8EEF4"/>
          </w:tcPr>
          <w:p>
            <w:r>
              <w:rPr>
                <w:b/>
              </w:rPr>
            </w:r>
            <w:r>
              <w:rPr>
                <w:b w:val="0"/>
                <w:sz w:val="20"/>
              </w:rPr>
              <w:t>Client:</w:t>
            </w:r>
          </w:p>
        </w:tc>
        <w:tc>
          <w:tcPr>
            <w:tcW w:type="dxa" w:w="3024"/>
          </w:tcPr>
          <w:p>
            <w:r/>
            <w:r>
              <w:rPr>
                <w:b w:val="0"/>
                <w:sz w:val="20"/>
              </w:rPr>
            </w:r>
          </w:p>
        </w:tc>
        <w:tc>
          <w:tcPr>
            <w:tcW w:type="dxa" w:w="2160"/>
            <w:shd w:val="clear" w:color="auto" w:fill="E8EEF4"/>
          </w:tcPr>
          <w:p>
            <w:r>
              <w:rPr>
                <w:b/>
              </w:rPr>
            </w:r>
            <w:r>
              <w:rPr>
                <w:b w:val="0"/>
                <w:sz w:val="20"/>
              </w:rPr>
              <w:t>Teacher:</w:t>
            </w:r>
          </w:p>
        </w:tc>
        <w:tc>
          <w:tcPr>
            <w:tcW w:type="dxa" w:w="2592"/>
          </w:tcPr>
          <w:p>
            <w:r/>
            <w:r>
              <w:rPr>
                <w:b w:val="0"/>
                <w:sz w:val="20"/>
              </w:rPr>
            </w:r>
          </w:p>
        </w:tc>
      </w:tr>
    </w:tbl>
    <w:p>
      <w:pPr>
        <w:spacing w:after="40"/>
      </w:pPr>
    </w:p>
    <w:p>
      <w:pPr>
        <w:keepNext/>
        <w:spacing w:before="160"/>
      </w:pPr>
      <w:r>
        <w:rPr>
          <w:b/>
          <w:color w:val="0F2A43"/>
          <w:sz w:val="23"/>
        </w:rPr>
        <w:t>Criterion D checklist</w:t>
      </w:r>
    </w:p>
    <w:p>
      <w:pPr>
        <w:pStyle w:val="ListParagraph"/>
        <w:ind w:left="360"/>
      </w:pPr>
      <w:r>
        <w:rPr>
          <w:sz w:val="21"/>
        </w:rPr>
        <w:t>• ☐ D1: Different testing methods, each explained: why it is valid and useful and what type of results I expect</w:t>
      </w:r>
    </w:p>
    <w:p>
      <w:pPr>
        <w:pStyle w:val="ListParagraph"/>
        <w:ind w:left="360"/>
      </w:pPr>
      <w:r>
        <w:rPr>
          <w:sz w:val="21"/>
        </w:rPr>
        <w:t>• ☐ D2: The prototype evaluated against each success criterion (B1) by analysing the outcome of the D1 tests</w:t>
      </w:r>
    </w:p>
    <w:p>
      <w:pPr>
        <w:pStyle w:val="ListParagraph"/>
        <w:ind w:left="360"/>
      </w:pPr>
      <w:r>
        <w:rPr>
          <w:sz w:val="21"/>
        </w:rPr>
        <w:t>• ☐ D3: Improvements listed and fully justified against the evaluation in D2</w:t>
      </w:r>
    </w:p>
    <w:p>
      <w:pPr>
        <w:pStyle w:val="ListParagraph"/>
        <w:ind w:left="360"/>
      </w:pPr>
      <w:r>
        <w:rPr>
          <w:sz w:val="21"/>
        </w:rPr>
        <w:t>• ☐ D4: The impact on the client, referring to the client's problem from Criterion A</w:t>
      </w:r>
    </w:p>
    <w:p>
      <w:r>
        <w:rPr>
          <w:b/>
          <w:sz w:val="21"/>
        </w:rPr>
        <w:t xml:space="preserve">How Criterion D connects to the other criteria. </w:t>
      </w:r>
      <w:r>
        <w:rPr>
          <w:i w:val="0"/>
          <w:sz w:val="21"/>
        </w:rPr>
        <w:t>Criterion D uses the work from A, B and C.</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Strand</w:t>
            </w:r>
          </w:p>
        </w:tc>
        <w:tc>
          <w:tcPr>
            <w:tcW w:type="dxa" w:w="5760"/>
            <w:shd w:val="clear" w:color="auto" w:fill="0F2A43"/>
          </w:tcPr>
          <w:p>
            <w:r/>
            <w:r>
              <w:rPr>
                <w:b/>
                <w:color w:val="FFFFFF"/>
                <w:sz w:val="20"/>
              </w:rPr>
              <w:t>Comes from</w:t>
            </w:r>
          </w:p>
        </w:tc>
      </w:tr>
      <w:tr>
        <w:tc>
          <w:tcPr>
            <w:tcW w:type="dxa" w:w="3744"/>
          </w:tcPr>
          <w:p>
            <w:r/>
            <w:r>
              <w:rPr>
                <w:b w:val="0"/>
                <w:sz w:val="20"/>
              </w:rPr>
              <w:t>D1 Testing methods</w:t>
            </w:r>
          </w:p>
        </w:tc>
        <w:tc>
          <w:tcPr>
            <w:tcW w:type="dxa" w:w="5760"/>
          </w:tcPr>
          <w:p>
            <w:r/>
            <w:r>
              <w:rPr>
                <w:b w:val="0"/>
                <w:sz w:val="20"/>
              </w:rPr>
              <w:t>B1 success criteria: every criterion needs a test.</w:t>
            </w:r>
          </w:p>
        </w:tc>
      </w:tr>
      <w:tr>
        <w:tc>
          <w:tcPr>
            <w:tcW w:type="dxa" w:w="3744"/>
          </w:tcPr>
          <w:p>
            <w:r/>
            <w:r>
              <w:rPr>
                <w:b w:val="0"/>
                <w:sz w:val="20"/>
              </w:rPr>
              <w:t>D2 Success of the prototype</w:t>
            </w:r>
          </w:p>
        </w:tc>
        <w:tc>
          <w:tcPr>
            <w:tcW w:type="dxa" w:w="5760"/>
          </w:tcPr>
          <w:p>
            <w:r/>
            <w:r>
              <w:rPr>
                <w:b w:val="0"/>
                <w:sz w:val="20"/>
              </w:rPr>
              <w:t>D1 results and the robot you built in Criterion C.</w:t>
            </w:r>
          </w:p>
        </w:tc>
      </w:tr>
      <w:tr>
        <w:tc>
          <w:tcPr>
            <w:tcW w:type="dxa" w:w="3744"/>
          </w:tcPr>
          <w:p>
            <w:r/>
            <w:r>
              <w:rPr>
                <w:b w:val="0"/>
                <w:sz w:val="20"/>
              </w:rPr>
              <w:t>D3 Improvements</w:t>
            </w:r>
          </w:p>
        </w:tc>
        <w:tc>
          <w:tcPr>
            <w:tcW w:type="dxa" w:w="5760"/>
          </w:tcPr>
          <w:p>
            <w:r/>
            <w:r>
              <w:rPr>
                <w:b w:val="0"/>
                <w:sz w:val="20"/>
              </w:rPr>
              <w:t>The criteria that were partly met or not met in D2.</w:t>
            </w:r>
          </w:p>
        </w:tc>
      </w:tr>
      <w:tr>
        <w:tc>
          <w:tcPr>
            <w:tcW w:type="dxa" w:w="3744"/>
          </w:tcPr>
          <w:p>
            <w:r/>
            <w:r>
              <w:rPr>
                <w:b w:val="0"/>
                <w:sz w:val="20"/>
              </w:rPr>
              <w:t>D4 Impact on the client</w:t>
            </w:r>
          </w:p>
        </w:tc>
        <w:tc>
          <w:tcPr>
            <w:tcW w:type="dxa" w:w="5760"/>
          </w:tcPr>
          <w:p>
            <w:r/>
            <w:r>
              <w:rPr>
                <w:b w:val="0"/>
                <w:sz w:val="20"/>
              </w:rPr>
              <w:t>The client and problem in A1 and the brief in A4.</w:t>
            </w:r>
          </w:p>
        </w:tc>
      </w:tr>
    </w:tbl>
    <w:p>
      <w:pPr>
        <w:spacing w:after="40"/>
      </w:pPr>
    </w:p>
    <w:p>
      <w:r>
        <w:br w:type="page"/>
      </w:r>
    </w:p>
    <w:p>
      <w:pPr>
        <w:pStyle w:val="Heading2"/>
      </w:pPr>
      <w:r>
        <w:t>D1: Testing Methods</w:t>
      </w:r>
    </w:p>
    <w:p>
      <w:r>
        <w:rPr>
          <w:i w:val="0"/>
          <w:sz w:val="22"/>
        </w:rPr>
        <w:t>Different testing methods to test your product, explained: why you feel the methods are valid and useful and what type of results you can expect</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Design</w:t>
            </w:r>
          </w:p>
        </w:tc>
        <w:tc>
          <w:tcPr>
            <w:tcW w:type="dxa" w:w="7632"/>
          </w:tcPr>
          <w:p>
            <w:r/>
            <w:r>
              <w:rPr>
                <w:b w:val="0"/>
                <w:sz w:val="20"/>
              </w:rPr>
              <w:t>Produce a plan, simulation or model.</w:t>
            </w:r>
          </w:p>
        </w:tc>
      </w:tr>
      <w:tr>
        <w:tc>
          <w:tcPr>
            <w:tcW w:type="dxa" w:w="1872"/>
            <w:shd w:val="clear" w:color="auto" w:fill="E8EEF4"/>
          </w:tcPr>
          <w:p>
            <w:r/>
            <w:r>
              <w:rPr>
                <w:b/>
                <w:sz w:val="20"/>
              </w:rPr>
              <w:t>Explain</w:t>
            </w:r>
          </w:p>
        </w:tc>
        <w:tc>
          <w:tcPr>
            <w:tcW w:type="dxa" w:w="7632"/>
          </w:tcPr>
          <w:p>
            <w:r/>
            <w:r>
              <w:rPr>
                <w:b w:val="0"/>
                <w:sz w:val="20"/>
              </w:rPr>
              <w:t>Give a detailed account including reasons or causes.</w:t>
            </w:r>
          </w:p>
        </w:tc>
      </w:tr>
    </w:tbl>
    <w:p>
      <w:pPr>
        <w:spacing w:after="40"/>
      </w:pPr>
    </w:p>
    <w:tbl>
      <w:tblPr>
        <w:tblStyle w:val="TableGrid"/>
        <w:tblW w:type="auto" w:w="0"/>
        <w:tblLayout w:type="fixed"/>
        <w:tblLook w:firstColumn="1" w:firstRow="1" w:lastColumn="0" w:lastRow="0" w:noHBand="0" w:noVBand="1" w:val="04A0"/>
      </w:tblPr>
      <w:tblGrid>
        <w:gridCol w:w="864"/>
        <w:gridCol w:w="3888"/>
        <w:gridCol w:w="4752"/>
      </w:tblGrid>
      <w:tr>
        <w:tc>
          <w:tcPr>
            <w:tcW w:type="dxa" w:w="864"/>
            <w:shd w:val="clear" w:color="auto" w:fill="0F2A43"/>
          </w:tcPr>
          <w:p>
            <w:r/>
            <w:r>
              <w:rPr>
                <w:b/>
                <w:color w:val="FFFFFF"/>
                <w:sz w:val="19"/>
              </w:rPr>
              <w:t>Level</w:t>
            </w:r>
          </w:p>
        </w:tc>
        <w:tc>
          <w:tcPr>
            <w:tcW w:type="dxa" w:w="3888"/>
            <w:shd w:val="clear" w:color="auto" w:fill="0F2A43"/>
          </w:tcPr>
          <w:p>
            <w:r/>
            <w:r>
              <w:rPr>
                <w:b/>
                <w:color w:val="FFFFFF"/>
                <w:sz w:val="19"/>
              </w:rPr>
              <w:t>Level Descriptor</w:t>
            </w:r>
          </w:p>
        </w:tc>
        <w:tc>
          <w:tcPr>
            <w:tcW w:type="dxa" w:w="4752"/>
            <w:shd w:val="clear" w:color="auto" w:fill="0F2A43"/>
          </w:tcPr>
          <w:p>
            <w:r/>
            <w:r>
              <w:rPr>
                <w:b/>
                <w:color w:val="FFFFFF"/>
                <w:sz w:val="19"/>
              </w:rPr>
              <w:t>Clarification for this task</w:t>
            </w:r>
          </w:p>
        </w:tc>
      </w:tr>
      <w:tr>
        <w:tc>
          <w:tcPr>
            <w:tcW w:type="dxa" w:w="864"/>
          </w:tcPr>
          <w:p>
            <w:r/>
            <w:r>
              <w:rPr>
                <w:b w:val="0"/>
                <w:sz w:val="19"/>
              </w:rPr>
              <w:t>1-2</w:t>
            </w:r>
          </w:p>
        </w:tc>
        <w:tc>
          <w:tcPr>
            <w:tcW w:type="dxa" w:w="3888"/>
          </w:tcPr>
          <w:p>
            <w:r/>
            <w:r>
              <w:rPr>
                <w:b w:val="0"/>
                <w:sz w:val="19"/>
              </w:rPr>
              <w:t>The student lists a limited testing method.</w:t>
            </w:r>
          </w:p>
        </w:tc>
        <w:tc>
          <w:tcPr>
            <w:tcW w:type="dxa" w:w="4752"/>
          </w:tcPr>
          <w:p>
            <w:r/>
            <w:r>
              <w:rPr>
                <w:b w:val="0"/>
                <w:sz w:val="19"/>
              </w:rPr>
              <w:t>One test is named with no reason or expected result.</w:t>
            </w:r>
          </w:p>
        </w:tc>
      </w:tr>
      <w:tr>
        <w:tc>
          <w:tcPr>
            <w:tcW w:type="dxa" w:w="864"/>
          </w:tcPr>
          <w:p>
            <w:r/>
            <w:r>
              <w:rPr>
                <w:b w:val="0"/>
                <w:sz w:val="19"/>
              </w:rPr>
              <w:t>3-4</w:t>
            </w:r>
          </w:p>
        </w:tc>
        <w:tc>
          <w:tcPr>
            <w:tcW w:type="dxa" w:w="3888"/>
          </w:tcPr>
          <w:p>
            <w:r/>
            <w:r>
              <w:rPr>
                <w:b w:val="0"/>
                <w:sz w:val="19"/>
              </w:rPr>
              <w:t>The student outlines testing methods.</w:t>
            </w:r>
          </w:p>
        </w:tc>
        <w:tc>
          <w:tcPr>
            <w:tcW w:type="dxa" w:w="4752"/>
          </w:tcPr>
          <w:p>
            <w:r/>
            <w:r>
              <w:rPr>
                <w:b w:val="0"/>
                <w:sz w:val="19"/>
              </w:rPr>
              <w:t>Two or more tests are named with a brief reason.</w:t>
            </w:r>
          </w:p>
        </w:tc>
      </w:tr>
      <w:tr>
        <w:tc>
          <w:tcPr>
            <w:tcW w:type="dxa" w:w="864"/>
          </w:tcPr>
          <w:p>
            <w:r/>
            <w:r>
              <w:rPr>
                <w:b w:val="0"/>
                <w:sz w:val="19"/>
              </w:rPr>
              <w:t>5-6</w:t>
            </w:r>
          </w:p>
        </w:tc>
        <w:tc>
          <w:tcPr>
            <w:tcW w:type="dxa" w:w="3888"/>
          </w:tcPr>
          <w:p>
            <w:r/>
            <w:r>
              <w:rPr>
                <w:b w:val="0"/>
                <w:sz w:val="19"/>
              </w:rPr>
              <w:t>The student designs relevant testing methods that generate data.</w:t>
            </w:r>
          </w:p>
        </w:tc>
        <w:tc>
          <w:tcPr>
            <w:tcW w:type="dxa" w:w="4752"/>
          </w:tcPr>
          <w:p>
            <w:r/>
            <w:r>
              <w:rPr>
                <w:b w:val="0"/>
                <w:sz w:val="19"/>
              </w:rPr>
              <w:t>Tests cover most success criteria. Each says what you will do and what data it gives.</w:t>
            </w:r>
          </w:p>
        </w:tc>
      </w:tr>
      <w:tr>
        <w:tc>
          <w:tcPr>
            <w:tcW w:type="dxa" w:w="864"/>
          </w:tcPr>
          <w:p>
            <w:r/>
            <w:r>
              <w:rPr>
                <w:b w:val="0"/>
                <w:sz w:val="19"/>
              </w:rPr>
              <w:t>7-8</w:t>
            </w:r>
          </w:p>
        </w:tc>
        <w:tc>
          <w:tcPr>
            <w:tcW w:type="dxa" w:w="3888"/>
          </w:tcPr>
          <w:p>
            <w:r/>
            <w:r>
              <w:rPr>
                <w:b w:val="0"/>
                <w:sz w:val="19"/>
              </w:rPr>
              <w:t>The student designs detailed, relevant testing methods that generate data to measure success, and explains why each is valid and useful.</w:t>
            </w:r>
          </w:p>
        </w:tc>
        <w:tc>
          <w:tcPr>
            <w:tcW w:type="dxa" w:w="4752"/>
          </w:tcPr>
          <w:p>
            <w:r/>
            <w:r>
              <w:rPr>
                <w:b w:val="0"/>
                <w:sz w:val="19"/>
              </w:rPr>
              <w:t>Different testing methods (for example measuring, timing, checklist, feedback) cover every B1 criterion. For each: the method, the number of trials, why it is valid and useful, and the type of result you expect.</w:t>
            </w:r>
          </w:p>
        </w:tc>
      </w:tr>
    </w:tbl>
    <w:p>
      <w:pPr>
        <w:spacing w:after="40"/>
      </w:pPr>
    </w:p>
    <w:p>
      <w:r>
        <w:rPr>
          <w:i w:val="0"/>
          <w:sz w:val="21"/>
        </w:rPr>
        <w:t>Question prompts:</w:t>
      </w:r>
    </w:p>
    <w:p>
      <w:pPr>
        <w:pStyle w:val="ListParagraph"/>
        <w:ind w:left="360"/>
      </w:pPr>
      <w:r>
        <w:rPr>
          <w:sz w:val="21"/>
        </w:rPr>
        <w:t>• Which test will you use for each success criterion in B1?</w:t>
      </w:r>
    </w:p>
    <w:p>
      <w:pPr>
        <w:pStyle w:val="ListParagraph"/>
        <w:ind w:left="360"/>
      </w:pPr>
      <w:r>
        <w:rPr>
          <w:sz w:val="21"/>
        </w:rPr>
        <w:t>• Why is each test valid (does it measure what the criterion asks) and useful (does it help you decide what to improve)?</w:t>
      </w:r>
    </w:p>
    <w:p>
      <w:pPr>
        <w:pStyle w:val="ListParagraph"/>
        <w:ind w:left="360"/>
      </w:pPr>
      <w:r>
        <w:rPr>
          <w:sz w:val="21"/>
        </w:rPr>
        <w:t>• What type of result will each give (a number, a time, a tick, a quote), and what result do you expect?</w:t>
      </w:r>
    </w:p>
    <w:p>
      <w:pPr>
        <w:pStyle w:val="ListParagraph"/>
        <w:ind w:left="360"/>
      </w:pPr>
      <w:r>
        <w:rPr>
          <w:sz w:val="21"/>
        </w:rPr>
        <w:t>• How many trials will you do, and why?</w:t>
      </w:r>
    </w:p>
    <w:tbl>
      <w:tblPr>
        <w:tblStyle w:val="TableGrid"/>
        <w:tblW w:type="auto" w:w="0"/>
        <w:tblLayout w:type="fixed"/>
        <w:tblLook w:firstColumn="1" w:firstRow="1" w:lastColumn="0" w:lastRow="0" w:noHBand="0" w:noVBand="1" w:val="04A0"/>
      </w:tblPr>
      <w:tblGrid>
        <w:gridCol w:w="648"/>
        <w:gridCol w:w="1872"/>
        <w:gridCol w:w="2304"/>
        <w:gridCol w:w="2736"/>
        <w:gridCol w:w="1944"/>
      </w:tblGrid>
      <w:tr>
        <w:tc>
          <w:tcPr>
            <w:tcW w:type="dxa" w:w="648"/>
            <w:shd w:val="clear" w:color="auto" w:fill="0F2A43"/>
          </w:tcPr>
          <w:p>
            <w:r/>
            <w:r>
              <w:rPr>
                <w:b/>
                <w:color w:val="FFFFFF"/>
                <w:sz w:val="18"/>
              </w:rPr>
              <w:t>Test</w:t>
            </w:r>
          </w:p>
        </w:tc>
        <w:tc>
          <w:tcPr>
            <w:tcW w:type="dxa" w:w="1872"/>
            <w:shd w:val="clear" w:color="auto" w:fill="0F2A43"/>
          </w:tcPr>
          <w:p>
            <w:r/>
            <w:r>
              <w:rPr>
                <w:b/>
                <w:color w:val="FFFFFF"/>
                <w:sz w:val="18"/>
              </w:rPr>
              <w:t>Method and the B1 criteria it tests</w:t>
            </w:r>
          </w:p>
        </w:tc>
        <w:tc>
          <w:tcPr>
            <w:tcW w:type="dxa" w:w="2304"/>
            <w:shd w:val="clear" w:color="auto" w:fill="0F2A43"/>
          </w:tcPr>
          <w:p>
            <w:r/>
            <w:r>
              <w:rPr>
                <w:b/>
                <w:color w:val="FFFFFF"/>
                <w:sz w:val="18"/>
              </w:rPr>
              <w:t>What I will do and number of trials</w:t>
            </w:r>
          </w:p>
        </w:tc>
        <w:tc>
          <w:tcPr>
            <w:tcW w:type="dxa" w:w="2736"/>
            <w:shd w:val="clear" w:color="auto" w:fill="0F2A43"/>
          </w:tcPr>
          <w:p>
            <w:r/>
            <w:r>
              <w:rPr>
                <w:b/>
                <w:color w:val="FFFFFF"/>
                <w:sz w:val="18"/>
              </w:rPr>
              <w:t>Why this test is valid and useful</w:t>
            </w:r>
          </w:p>
        </w:tc>
        <w:tc>
          <w:tcPr>
            <w:tcW w:type="dxa" w:w="1944"/>
            <w:shd w:val="clear" w:color="auto" w:fill="0F2A43"/>
          </w:tcPr>
          <w:p>
            <w:r/>
            <w:r>
              <w:rPr>
                <w:b/>
                <w:color w:val="FFFFFF"/>
                <w:sz w:val="18"/>
              </w:rPr>
              <w:t>Type of result I expect</w:t>
            </w:r>
          </w:p>
        </w:tc>
      </w:tr>
      <w:tr>
        <w:trPr>
          <w:trHeight w:val="1007" w:hRule="atLeast"/>
        </w:trPr>
        <w:tc>
          <w:tcPr>
            <w:tcW w:type="dxa" w:w="648"/>
          </w:tcPr>
          <w:p>
            <w:r/>
            <w:r>
              <w:rPr>
                <w:b w:val="0"/>
                <w:sz w:val="18"/>
              </w:rPr>
              <w:t>T1</w:t>
            </w:r>
          </w:p>
        </w:tc>
        <w:tc>
          <w:tcPr>
            <w:tcW w:type="dxa" w:w="1872"/>
          </w:tcPr>
          <w:p>
            <w:r/>
            <w:r>
              <w:rPr>
                <w:b w:val="0"/>
                <w:sz w:val="18"/>
              </w:rPr>
            </w:r>
          </w:p>
        </w:tc>
        <w:tc>
          <w:tcPr>
            <w:tcW w:type="dxa" w:w="2304"/>
          </w:tcPr>
          <w:p>
            <w:r/>
            <w:r>
              <w:rPr>
                <w:b w:val="0"/>
                <w:sz w:val="18"/>
              </w:rPr>
            </w:r>
          </w:p>
        </w:tc>
        <w:tc>
          <w:tcPr>
            <w:tcW w:type="dxa" w:w="2736"/>
          </w:tcPr>
          <w:p>
            <w:r/>
            <w:r>
              <w:rPr>
                <w:b w:val="0"/>
                <w:sz w:val="18"/>
              </w:rPr>
            </w:r>
          </w:p>
        </w:tc>
        <w:tc>
          <w:tcPr>
            <w:tcW w:type="dxa" w:w="1944"/>
          </w:tcPr>
          <w:p>
            <w:r/>
            <w:r>
              <w:rPr>
                <w:b w:val="0"/>
                <w:sz w:val="18"/>
              </w:rPr>
            </w:r>
          </w:p>
        </w:tc>
      </w:tr>
      <w:tr>
        <w:trPr>
          <w:trHeight w:val="1007" w:hRule="atLeast"/>
        </w:trPr>
        <w:tc>
          <w:tcPr>
            <w:tcW w:type="dxa" w:w="648"/>
          </w:tcPr>
          <w:p>
            <w:r/>
            <w:r>
              <w:rPr>
                <w:b w:val="0"/>
                <w:sz w:val="18"/>
              </w:rPr>
              <w:t>T2</w:t>
            </w:r>
          </w:p>
        </w:tc>
        <w:tc>
          <w:tcPr>
            <w:tcW w:type="dxa" w:w="1872"/>
          </w:tcPr>
          <w:p>
            <w:r/>
            <w:r>
              <w:rPr>
                <w:b w:val="0"/>
                <w:sz w:val="18"/>
              </w:rPr>
            </w:r>
          </w:p>
        </w:tc>
        <w:tc>
          <w:tcPr>
            <w:tcW w:type="dxa" w:w="2304"/>
          </w:tcPr>
          <w:p>
            <w:r/>
            <w:r>
              <w:rPr>
                <w:b w:val="0"/>
                <w:sz w:val="18"/>
              </w:rPr>
            </w:r>
          </w:p>
        </w:tc>
        <w:tc>
          <w:tcPr>
            <w:tcW w:type="dxa" w:w="2736"/>
          </w:tcPr>
          <w:p>
            <w:r/>
            <w:r>
              <w:rPr>
                <w:b w:val="0"/>
                <w:sz w:val="18"/>
              </w:rPr>
            </w:r>
          </w:p>
        </w:tc>
        <w:tc>
          <w:tcPr>
            <w:tcW w:type="dxa" w:w="1944"/>
          </w:tcPr>
          <w:p>
            <w:r/>
            <w:r>
              <w:rPr>
                <w:b w:val="0"/>
                <w:sz w:val="18"/>
              </w:rPr>
            </w:r>
          </w:p>
        </w:tc>
      </w:tr>
      <w:tr>
        <w:trPr>
          <w:trHeight w:val="1007" w:hRule="atLeast"/>
        </w:trPr>
        <w:tc>
          <w:tcPr>
            <w:tcW w:type="dxa" w:w="648"/>
          </w:tcPr>
          <w:p>
            <w:r/>
            <w:r>
              <w:rPr>
                <w:b w:val="0"/>
                <w:sz w:val="18"/>
              </w:rPr>
              <w:t>T3</w:t>
            </w:r>
          </w:p>
        </w:tc>
        <w:tc>
          <w:tcPr>
            <w:tcW w:type="dxa" w:w="1872"/>
          </w:tcPr>
          <w:p>
            <w:r/>
            <w:r>
              <w:rPr>
                <w:b w:val="0"/>
                <w:sz w:val="18"/>
              </w:rPr>
            </w:r>
          </w:p>
        </w:tc>
        <w:tc>
          <w:tcPr>
            <w:tcW w:type="dxa" w:w="2304"/>
          </w:tcPr>
          <w:p>
            <w:r/>
            <w:r>
              <w:rPr>
                <w:b w:val="0"/>
                <w:sz w:val="18"/>
              </w:rPr>
            </w:r>
          </w:p>
        </w:tc>
        <w:tc>
          <w:tcPr>
            <w:tcW w:type="dxa" w:w="2736"/>
          </w:tcPr>
          <w:p>
            <w:r/>
            <w:r>
              <w:rPr>
                <w:b w:val="0"/>
                <w:sz w:val="18"/>
              </w:rPr>
            </w:r>
          </w:p>
        </w:tc>
        <w:tc>
          <w:tcPr>
            <w:tcW w:type="dxa" w:w="1944"/>
          </w:tcPr>
          <w:p>
            <w:r/>
            <w:r>
              <w:rPr>
                <w:b w:val="0"/>
                <w:sz w:val="18"/>
              </w:rPr>
            </w:r>
          </w:p>
        </w:tc>
      </w:tr>
      <w:tr>
        <w:trPr>
          <w:trHeight w:val="1007" w:hRule="atLeast"/>
        </w:trPr>
        <w:tc>
          <w:tcPr>
            <w:tcW w:type="dxa" w:w="648"/>
          </w:tcPr>
          <w:p>
            <w:r/>
            <w:r>
              <w:rPr>
                <w:b w:val="0"/>
                <w:sz w:val="18"/>
              </w:rPr>
              <w:t>T4</w:t>
            </w:r>
          </w:p>
        </w:tc>
        <w:tc>
          <w:tcPr>
            <w:tcW w:type="dxa" w:w="1872"/>
          </w:tcPr>
          <w:p>
            <w:r/>
            <w:r>
              <w:rPr>
                <w:b w:val="0"/>
                <w:sz w:val="18"/>
              </w:rPr>
            </w:r>
          </w:p>
        </w:tc>
        <w:tc>
          <w:tcPr>
            <w:tcW w:type="dxa" w:w="2304"/>
          </w:tcPr>
          <w:p>
            <w:r/>
            <w:r>
              <w:rPr>
                <w:b w:val="0"/>
                <w:sz w:val="18"/>
              </w:rPr>
            </w:r>
          </w:p>
        </w:tc>
        <w:tc>
          <w:tcPr>
            <w:tcW w:type="dxa" w:w="2736"/>
          </w:tcPr>
          <w:p>
            <w:r/>
            <w:r>
              <w:rPr>
                <w:b w:val="0"/>
                <w:sz w:val="18"/>
              </w:rPr>
            </w:r>
          </w:p>
        </w:tc>
        <w:tc>
          <w:tcPr>
            <w:tcW w:type="dxa" w:w="1944"/>
          </w:tcPr>
          <w:p>
            <w:r/>
            <w:r>
              <w:rPr>
                <w:b w:val="0"/>
                <w:sz w:val="18"/>
              </w:rPr>
            </w:r>
          </w:p>
        </w:tc>
      </w:tr>
      <w:tr>
        <w:trPr>
          <w:trHeight w:val="1007" w:hRule="atLeast"/>
        </w:trPr>
        <w:tc>
          <w:tcPr>
            <w:tcW w:type="dxa" w:w="648"/>
          </w:tcPr>
          <w:p>
            <w:r/>
            <w:r>
              <w:rPr>
                <w:b w:val="0"/>
                <w:sz w:val="18"/>
              </w:rPr>
              <w:t>T5</w:t>
            </w:r>
          </w:p>
        </w:tc>
        <w:tc>
          <w:tcPr>
            <w:tcW w:type="dxa" w:w="1872"/>
          </w:tcPr>
          <w:p>
            <w:r/>
            <w:r>
              <w:rPr>
                <w:b w:val="0"/>
                <w:sz w:val="18"/>
              </w:rPr>
            </w:r>
          </w:p>
        </w:tc>
        <w:tc>
          <w:tcPr>
            <w:tcW w:type="dxa" w:w="2304"/>
          </w:tcPr>
          <w:p>
            <w:r/>
            <w:r>
              <w:rPr>
                <w:b w:val="0"/>
                <w:sz w:val="18"/>
              </w:rPr>
            </w:r>
          </w:p>
        </w:tc>
        <w:tc>
          <w:tcPr>
            <w:tcW w:type="dxa" w:w="2736"/>
          </w:tcPr>
          <w:p>
            <w:r/>
            <w:r>
              <w:rPr>
                <w:b w:val="0"/>
                <w:sz w:val="18"/>
              </w:rPr>
            </w:r>
          </w:p>
        </w:tc>
        <w:tc>
          <w:tcPr>
            <w:tcW w:type="dxa" w:w="1944"/>
          </w:tcPr>
          <w:p>
            <w:r/>
            <w:r>
              <w:rPr>
                <w:b w:val="0"/>
                <w:sz w:val="18"/>
              </w:rPr>
            </w:r>
          </w:p>
        </w:tc>
      </w:tr>
      <w:tr>
        <w:trPr>
          <w:trHeight w:val="1007" w:hRule="atLeast"/>
        </w:trPr>
        <w:tc>
          <w:tcPr>
            <w:tcW w:type="dxa" w:w="648"/>
          </w:tcPr>
          <w:p>
            <w:r/>
            <w:r>
              <w:rPr>
                <w:b w:val="0"/>
                <w:sz w:val="18"/>
              </w:rPr>
              <w:t>T6</w:t>
            </w:r>
          </w:p>
        </w:tc>
        <w:tc>
          <w:tcPr>
            <w:tcW w:type="dxa" w:w="1872"/>
          </w:tcPr>
          <w:p>
            <w:r/>
            <w:r>
              <w:rPr>
                <w:b w:val="0"/>
                <w:sz w:val="18"/>
              </w:rPr>
            </w:r>
          </w:p>
        </w:tc>
        <w:tc>
          <w:tcPr>
            <w:tcW w:type="dxa" w:w="2304"/>
          </w:tcPr>
          <w:p>
            <w:r/>
            <w:r>
              <w:rPr>
                <w:b w:val="0"/>
                <w:sz w:val="18"/>
              </w:rPr>
            </w:r>
          </w:p>
        </w:tc>
        <w:tc>
          <w:tcPr>
            <w:tcW w:type="dxa" w:w="2736"/>
          </w:tcPr>
          <w:p>
            <w:r/>
            <w:r>
              <w:rPr>
                <w:b w:val="0"/>
                <w:sz w:val="18"/>
              </w:rPr>
            </w:r>
          </w:p>
        </w:tc>
        <w:tc>
          <w:tcPr>
            <w:tcW w:type="dxa" w:w="1944"/>
          </w:tcPr>
          <w:p>
            <w:r/>
            <w:r>
              <w:rPr>
                <w:b w:val="0"/>
                <w:sz w:val="18"/>
              </w:rPr>
            </w:r>
          </w:p>
        </w:tc>
      </w:tr>
      <w:tr>
        <w:trPr>
          <w:trHeight w:val="1007" w:hRule="atLeast"/>
        </w:trPr>
        <w:tc>
          <w:tcPr>
            <w:tcW w:type="dxa" w:w="648"/>
          </w:tcPr>
          <w:p>
            <w:r/>
            <w:r>
              <w:rPr>
                <w:b w:val="0"/>
                <w:sz w:val="18"/>
              </w:rPr>
              <w:t>T7</w:t>
            </w:r>
          </w:p>
        </w:tc>
        <w:tc>
          <w:tcPr>
            <w:tcW w:type="dxa" w:w="1872"/>
          </w:tcPr>
          <w:p>
            <w:r/>
            <w:r>
              <w:rPr>
                <w:b w:val="0"/>
                <w:sz w:val="18"/>
              </w:rPr>
            </w:r>
          </w:p>
        </w:tc>
        <w:tc>
          <w:tcPr>
            <w:tcW w:type="dxa" w:w="2304"/>
          </w:tcPr>
          <w:p>
            <w:r/>
            <w:r>
              <w:rPr>
                <w:b w:val="0"/>
                <w:sz w:val="18"/>
              </w:rPr>
            </w:r>
          </w:p>
        </w:tc>
        <w:tc>
          <w:tcPr>
            <w:tcW w:type="dxa" w:w="2736"/>
          </w:tcPr>
          <w:p>
            <w:r/>
            <w:r>
              <w:rPr>
                <w:b w:val="0"/>
                <w:sz w:val="18"/>
              </w:rPr>
            </w:r>
          </w:p>
        </w:tc>
        <w:tc>
          <w:tcPr>
            <w:tcW w:type="dxa" w:w="1944"/>
          </w:tcPr>
          <w:p>
            <w:r/>
            <w:r>
              <w:rPr>
                <w:b w:val="0"/>
                <w:sz w:val="18"/>
              </w:rPr>
            </w:r>
          </w:p>
        </w:tc>
      </w:tr>
      <w:tr>
        <w:trPr>
          <w:trHeight w:val="1007" w:hRule="atLeast"/>
        </w:trPr>
        <w:tc>
          <w:tcPr>
            <w:tcW w:type="dxa" w:w="648"/>
          </w:tcPr>
          <w:p>
            <w:r/>
            <w:r>
              <w:rPr>
                <w:b w:val="0"/>
                <w:sz w:val="18"/>
              </w:rPr>
              <w:t>T8</w:t>
            </w:r>
          </w:p>
        </w:tc>
        <w:tc>
          <w:tcPr>
            <w:tcW w:type="dxa" w:w="1872"/>
          </w:tcPr>
          <w:p>
            <w:r/>
            <w:r>
              <w:rPr>
                <w:b w:val="0"/>
                <w:sz w:val="18"/>
              </w:rPr>
            </w:r>
          </w:p>
        </w:tc>
        <w:tc>
          <w:tcPr>
            <w:tcW w:type="dxa" w:w="2304"/>
          </w:tcPr>
          <w:p>
            <w:r/>
            <w:r>
              <w:rPr>
                <w:b w:val="0"/>
                <w:sz w:val="18"/>
              </w:rPr>
            </w:r>
          </w:p>
        </w:tc>
        <w:tc>
          <w:tcPr>
            <w:tcW w:type="dxa" w:w="2736"/>
          </w:tcPr>
          <w:p>
            <w:r/>
            <w:r>
              <w:rPr>
                <w:b w:val="0"/>
                <w:sz w:val="18"/>
              </w:rPr>
            </w:r>
          </w:p>
        </w:tc>
        <w:tc>
          <w:tcPr>
            <w:tcW w:type="dxa" w:w="1944"/>
          </w:tcPr>
          <w:p>
            <w:r/>
            <w:r>
              <w:rPr>
                <w:b w:val="0"/>
                <w:sz w:val="18"/>
              </w:rPr>
            </w:r>
          </w:p>
        </w:tc>
      </w:tr>
    </w:tbl>
    <w:p>
      <w:pPr>
        <w:spacing w:after="40"/>
      </w:pPr>
    </w:p>
    <w:p>
      <w:r>
        <w:br w:type="page"/>
      </w:r>
    </w:p>
    <w:p>
      <w:pPr>
        <w:pStyle w:val="Heading2"/>
      </w:pPr>
      <w:r>
        <w:t>D2: Success of the Prototype</w:t>
      </w:r>
    </w:p>
    <w:p>
      <w:r>
        <w:rPr>
          <w:i w:val="0"/>
          <w:sz w:val="22"/>
        </w:rPr>
        <w:t>Evaluate the success of the prototype against each of the success criteria (B1) by analysing the outcome of the testing methods described in D1</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Evaluate</w:t>
            </w:r>
          </w:p>
        </w:tc>
        <w:tc>
          <w:tcPr>
            <w:tcW w:type="dxa" w:w="7632"/>
          </w:tcPr>
          <w:p>
            <w:r/>
            <w:r>
              <w:rPr>
                <w:b w:val="0"/>
                <w:sz w:val="20"/>
              </w:rPr>
              <w:t>Make an appraisal by weighing up strengths and limitations.</w:t>
            </w:r>
          </w:p>
        </w:tc>
      </w:tr>
      <w:tr>
        <w:tc>
          <w:tcPr>
            <w:tcW w:type="dxa" w:w="1872"/>
            <w:shd w:val="clear" w:color="auto" w:fill="E8EEF4"/>
          </w:tcPr>
          <w:p>
            <w:r/>
            <w:r>
              <w:rPr>
                <w:b/>
                <w:sz w:val="20"/>
              </w:rPr>
              <w:t>Analyse</w:t>
            </w:r>
          </w:p>
        </w:tc>
        <w:tc>
          <w:tcPr>
            <w:tcW w:type="dxa" w:w="7632"/>
          </w:tcPr>
          <w:p>
            <w:r/>
            <w:r>
              <w:rPr>
                <w:b w:val="0"/>
                <w:sz w:val="20"/>
              </w:rPr>
              <w:t>Break down in order to bring out the essential elements. Interpret information to reach conclusions.</w:t>
            </w:r>
          </w:p>
        </w:tc>
      </w:tr>
    </w:tbl>
    <w:p>
      <w:pPr>
        <w:spacing w:after="40"/>
      </w:pPr>
    </w:p>
    <w:tbl>
      <w:tblPr>
        <w:tblStyle w:val="TableGrid"/>
        <w:tblW w:type="auto" w:w="0"/>
        <w:tblLayout w:type="fixed"/>
        <w:tblLook w:firstColumn="1" w:firstRow="1" w:lastColumn="0" w:lastRow="0" w:noHBand="0" w:noVBand="1" w:val="04A0"/>
      </w:tblPr>
      <w:tblGrid>
        <w:gridCol w:w="864"/>
        <w:gridCol w:w="3888"/>
        <w:gridCol w:w="4752"/>
      </w:tblGrid>
      <w:tr>
        <w:tc>
          <w:tcPr>
            <w:tcW w:type="dxa" w:w="864"/>
            <w:shd w:val="clear" w:color="auto" w:fill="0F2A43"/>
          </w:tcPr>
          <w:p>
            <w:r/>
            <w:r>
              <w:rPr>
                <w:b/>
                <w:color w:val="FFFFFF"/>
                <w:sz w:val="19"/>
              </w:rPr>
              <w:t>Level</w:t>
            </w:r>
          </w:p>
        </w:tc>
        <w:tc>
          <w:tcPr>
            <w:tcW w:type="dxa" w:w="3888"/>
            <w:shd w:val="clear" w:color="auto" w:fill="0F2A43"/>
          </w:tcPr>
          <w:p>
            <w:r/>
            <w:r>
              <w:rPr>
                <w:b/>
                <w:color w:val="FFFFFF"/>
                <w:sz w:val="19"/>
              </w:rPr>
              <w:t>Level Descriptor</w:t>
            </w:r>
          </w:p>
        </w:tc>
        <w:tc>
          <w:tcPr>
            <w:tcW w:type="dxa" w:w="4752"/>
            <w:shd w:val="clear" w:color="auto" w:fill="0F2A43"/>
          </w:tcPr>
          <w:p>
            <w:r/>
            <w:r>
              <w:rPr>
                <w:b/>
                <w:color w:val="FFFFFF"/>
                <w:sz w:val="19"/>
              </w:rPr>
              <w:t>Clarification for this task</w:t>
            </w:r>
          </w:p>
        </w:tc>
      </w:tr>
      <w:tr>
        <w:tc>
          <w:tcPr>
            <w:tcW w:type="dxa" w:w="864"/>
          </w:tcPr>
          <w:p>
            <w:r/>
            <w:r>
              <w:rPr>
                <w:b w:val="0"/>
                <w:sz w:val="19"/>
              </w:rPr>
              <w:t>1-2</w:t>
            </w:r>
          </w:p>
        </w:tc>
        <w:tc>
          <w:tcPr>
            <w:tcW w:type="dxa" w:w="3888"/>
          </w:tcPr>
          <w:p>
            <w:r/>
            <w:r>
              <w:rPr>
                <w:b w:val="0"/>
                <w:sz w:val="19"/>
              </w:rPr>
              <w:t>The student gives a limited evaluation.</w:t>
            </w:r>
          </w:p>
        </w:tc>
        <w:tc>
          <w:tcPr>
            <w:tcW w:type="dxa" w:w="4752"/>
          </w:tcPr>
          <w:p>
            <w:r/>
            <w:r>
              <w:rPr>
                <w:b w:val="0"/>
                <w:sz w:val="19"/>
              </w:rPr>
              <w:t>A few criteria are mentioned with no test result.</w:t>
            </w:r>
          </w:p>
        </w:tc>
      </w:tr>
      <w:tr>
        <w:tc>
          <w:tcPr>
            <w:tcW w:type="dxa" w:w="864"/>
          </w:tcPr>
          <w:p>
            <w:r/>
            <w:r>
              <w:rPr>
                <w:b w:val="0"/>
                <w:sz w:val="19"/>
              </w:rPr>
              <w:t>3-4</w:t>
            </w:r>
          </w:p>
        </w:tc>
        <w:tc>
          <w:tcPr>
            <w:tcW w:type="dxa" w:w="3888"/>
          </w:tcPr>
          <w:p>
            <w:r/>
            <w:r>
              <w:rPr>
                <w:b w:val="0"/>
                <w:sz w:val="19"/>
              </w:rPr>
              <w:t>The student outlines the success of the prototype.</w:t>
            </w:r>
          </w:p>
        </w:tc>
        <w:tc>
          <w:tcPr>
            <w:tcW w:type="dxa" w:w="4752"/>
          </w:tcPr>
          <w:p>
            <w:r/>
            <w:r>
              <w:rPr>
                <w:b w:val="0"/>
                <w:sz w:val="19"/>
              </w:rPr>
              <w:t>Some criteria are judged, with some test results.</w:t>
            </w:r>
          </w:p>
        </w:tc>
      </w:tr>
      <w:tr>
        <w:tc>
          <w:tcPr>
            <w:tcW w:type="dxa" w:w="864"/>
          </w:tcPr>
          <w:p>
            <w:r/>
            <w:r>
              <w:rPr>
                <w:b w:val="0"/>
                <w:sz w:val="19"/>
              </w:rPr>
              <w:t>5-6</w:t>
            </w:r>
          </w:p>
        </w:tc>
        <w:tc>
          <w:tcPr>
            <w:tcW w:type="dxa" w:w="3888"/>
          </w:tcPr>
          <w:p>
            <w:r/>
            <w:r>
              <w:rPr>
                <w:b w:val="0"/>
                <w:sz w:val="19"/>
              </w:rPr>
              <w:t>The student evaluates the success of the prototype against the specification.</w:t>
            </w:r>
          </w:p>
        </w:tc>
        <w:tc>
          <w:tcPr>
            <w:tcW w:type="dxa" w:w="4752"/>
          </w:tcPr>
          <w:p>
            <w:r/>
            <w:r>
              <w:rPr>
                <w:b w:val="0"/>
                <w:sz w:val="19"/>
              </w:rPr>
              <w:t>Most B1 criteria are judged using test results.</w:t>
            </w:r>
          </w:p>
        </w:tc>
      </w:tr>
      <w:tr>
        <w:tc>
          <w:tcPr>
            <w:tcW w:type="dxa" w:w="864"/>
          </w:tcPr>
          <w:p>
            <w:r/>
            <w:r>
              <w:rPr>
                <w:b w:val="0"/>
                <w:sz w:val="19"/>
              </w:rPr>
              <w:t>7-8</w:t>
            </w:r>
          </w:p>
        </w:tc>
        <w:tc>
          <w:tcPr>
            <w:tcW w:type="dxa" w:w="3888"/>
          </w:tcPr>
          <w:p>
            <w:r/>
            <w:r>
              <w:rPr>
                <w:b w:val="0"/>
                <w:sz w:val="19"/>
              </w:rPr>
              <w:t>The student critically evaluates the success of the prototype against each success criterion (B1) by analysing the D1 test results.</w:t>
            </w:r>
          </w:p>
        </w:tc>
        <w:tc>
          <w:tcPr>
            <w:tcW w:type="dxa" w:w="4752"/>
          </w:tcPr>
          <w:p>
            <w:r/>
            <w:r>
              <w:rPr>
                <w:b w:val="0"/>
                <w:sz w:val="19"/>
              </w:rPr>
              <w:t>Every B1 criterion has a verdict (met, partly met, not met) with a number, photo or quote from a D1 test, and the overall judgement names what did not work and why.</w:t>
            </w:r>
          </w:p>
        </w:tc>
      </w:tr>
    </w:tbl>
    <w:p>
      <w:pPr>
        <w:spacing w:after="40"/>
      </w:pPr>
    </w:p>
    <w:p>
      <w:r>
        <w:rPr>
          <w:i w:val="0"/>
          <w:sz w:val="21"/>
        </w:rPr>
        <w:t>Copy every success criterion from B1 (add rows). Give a verdict and the evidence. Add photos or screenshots of your test evidence under the table.</w:t>
      </w:r>
    </w:p>
    <w:tbl>
      <w:tblPr>
        <w:tblStyle w:val="TableGrid"/>
        <w:tblW w:type="auto" w:w="0"/>
        <w:tblLayout w:type="fixed"/>
        <w:tblLook w:firstColumn="1" w:firstRow="1" w:lastColumn="0" w:lastRow="0" w:noHBand="0" w:noVBand="1" w:val="04A0"/>
      </w:tblPr>
      <w:tblGrid>
        <w:gridCol w:w="648"/>
        <w:gridCol w:w="2736"/>
        <w:gridCol w:w="864"/>
        <w:gridCol w:w="3744"/>
        <w:gridCol w:w="1512"/>
      </w:tblGrid>
      <w:tr>
        <w:tc>
          <w:tcPr>
            <w:tcW w:type="dxa" w:w="648"/>
            <w:shd w:val="clear" w:color="auto" w:fill="0F2A43"/>
          </w:tcPr>
          <w:p>
            <w:r/>
            <w:r>
              <w:rPr>
                <w:b/>
                <w:color w:val="FFFFFF"/>
                <w:sz w:val="18"/>
              </w:rPr>
              <w:t>B1</w:t>
            </w:r>
          </w:p>
        </w:tc>
        <w:tc>
          <w:tcPr>
            <w:tcW w:type="dxa" w:w="2736"/>
            <w:shd w:val="clear" w:color="auto" w:fill="0F2A43"/>
          </w:tcPr>
          <w:p>
            <w:r/>
            <w:r>
              <w:rPr>
                <w:b/>
                <w:color w:val="FFFFFF"/>
                <w:sz w:val="18"/>
              </w:rPr>
              <w:t>Success criterion</w:t>
            </w:r>
          </w:p>
        </w:tc>
        <w:tc>
          <w:tcPr>
            <w:tcW w:type="dxa" w:w="864"/>
            <w:shd w:val="clear" w:color="auto" w:fill="0F2A43"/>
          </w:tcPr>
          <w:p>
            <w:r/>
            <w:r>
              <w:rPr>
                <w:b/>
                <w:color w:val="FFFFFF"/>
                <w:sz w:val="18"/>
              </w:rPr>
              <w:t>Test (T1…)</w:t>
            </w:r>
          </w:p>
        </w:tc>
        <w:tc>
          <w:tcPr>
            <w:tcW w:type="dxa" w:w="3744"/>
            <w:shd w:val="clear" w:color="auto" w:fill="0F2A43"/>
          </w:tcPr>
          <w:p>
            <w:r/>
            <w:r>
              <w:rPr>
                <w:b/>
                <w:color w:val="FFFFFF"/>
                <w:sz w:val="18"/>
              </w:rPr>
              <w:t>Result (evidence with numbers)</w:t>
            </w:r>
          </w:p>
        </w:tc>
        <w:tc>
          <w:tcPr>
            <w:tcW w:type="dxa" w:w="1512"/>
            <w:shd w:val="clear" w:color="auto" w:fill="0F2A43"/>
          </w:tcPr>
          <w:p>
            <w:r/>
            <w:r>
              <w:rPr>
                <w:b/>
                <w:color w:val="FFFFFF"/>
                <w:sz w:val="18"/>
              </w:rPr>
              <w:t>Met?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r>
        <w:trPr>
          <w:trHeight w:val="648" w:hRule="atLeast"/>
        </w:trPr>
        <w:tc>
          <w:tcPr>
            <w:tcW w:type="dxa" w:w="648"/>
          </w:tcPr>
          <w:p>
            <w:r/>
            <w:r>
              <w:rPr>
                <w:b w:val="0"/>
                <w:sz w:val="18"/>
              </w:rPr>
            </w:r>
          </w:p>
        </w:tc>
        <w:tc>
          <w:tcPr>
            <w:tcW w:type="dxa" w:w="2736"/>
          </w:tcPr>
          <w:p>
            <w:r/>
            <w:r>
              <w:rPr>
                <w:b w:val="0"/>
                <w:sz w:val="18"/>
              </w:rPr>
              <w:t xml:space="preserve"> </w:t>
            </w:r>
          </w:p>
        </w:tc>
        <w:tc>
          <w:tcPr>
            <w:tcW w:type="dxa" w:w="864"/>
          </w:tcPr>
          <w:p>
            <w:r/>
            <w:r>
              <w:rPr>
                <w:b w:val="0"/>
                <w:sz w:val="18"/>
              </w:rPr>
            </w:r>
          </w:p>
        </w:tc>
        <w:tc>
          <w:tcPr>
            <w:tcW w:type="dxa" w:w="3744"/>
          </w:tcPr>
          <w:p>
            <w:r/>
            <w:r>
              <w:rPr>
                <w:b w:val="0"/>
                <w:sz w:val="18"/>
              </w:rPr>
            </w:r>
          </w:p>
        </w:tc>
        <w:tc>
          <w:tcPr>
            <w:tcW w:type="dxa" w:w="1512"/>
          </w:tcPr>
          <w:p>
            <w:r/>
            <w:r>
              <w:rPr>
                <w:b w:val="0"/>
                <w:sz w:val="18"/>
              </w:rPr>
              <w:t>☐ Met ☐ Partly ☐ Not</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Overall judgement: how many criteria were met, partly met and not met? Why did some not meet the target? Paste test photos and screenshots here.</w:t>
            </w:r>
          </w:p>
        </w:tc>
      </w:tr>
      <w:tr>
        <w:trPr>
          <w:trHeight w:val="2880" w:hRule="atLeast"/>
        </w:trPr>
        <w:tc>
          <w:tcPr>
            <w:tcW w:type="dxa" w:w="9504"/>
          </w:tcPr>
          <w:p>
            <w:r/>
            <w:r>
              <w:rPr>
                <w:b w:val="0"/>
                <w:sz w:val="20"/>
              </w:rPr>
            </w:r>
          </w:p>
        </w:tc>
      </w:tr>
    </w:tbl>
    <w:p>
      <w:pPr>
        <w:spacing w:after="40"/>
      </w:pPr>
    </w:p>
    <w:p>
      <w:r>
        <w:br w:type="page"/>
      </w:r>
    </w:p>
    <w:p>
      <w:pPr>
        <w:pStyle w:val="Heading2"/>
      </w:pPr>
      <w:r>
        <w:t>D3: Improvements</w:t>
      </w:r>
    </w:p>
    <w:p>
      <w:r>
        <w:rPr>
          <w:i w:val="0"/>
          <w:sz w:val="22"/>
        </w:rPr>
        <w:t>Improvements are listed and fully justified against the evaluation provided in D2</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List</w:t>
            </w:r>
          </w:p>
        </w:tc>
        <w:tc>
          <w:tcPr>
            <w:tcW w:type="dxa" w:w="7632"/>
          </w:tcPr>
          <w:p>
            <w:r/>
            <w:r>
              <w:rPr>
                <w:b w:val="0"/>
                <w:sz w:val="20"/>
              </w:rPr>
              <w:t>Give a sequence of brief answers with no explanation.</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bl>
    <w:p>
      <w:pPr>
        <w:spacing w:after="40"/>
      </w:pPr>
    </w:p>
    <w:tbl>
      <w:tblPr>
        <w:tblStyle w:val="TableGrid"/>
        <w:tblW w:type="auto" w:w="0"/>
        <w:tblLayout w:type="fixed"/>
        <w:tblLook w:firstColumn="1" w:firstRow="1" w:lastColumn="0" w:lastRow="0" w:noHBand="0" w:noVBand="1" w:val="04A0"/>
      </w:tblPr>
      <w:tblGrid>
        <w:gridCol w:w="864"/>
        <w:gridCol w:w="3888"/>
        <w:gridCol w:w="4752"/>
      </w:tblGrid>
      <w:tr>
        <w:tc>
          <w:tcPr>
            <w:tcW w:type="dxa" w:w="864"/>
            <w:shd w:val="clear" w:color="auto" w:fill="0F2A43"/>
          </w:tcPr>
          <w:p>
            <w:r/>
            <w:r>
              <w:rPr>
                <w:b/>
                <w:color w:val="FFFFFF"/>
                <w:sz w:val="19"/>
              </w:rPr>
              <w:t>Level</w:t>
            </w:r>
          </w:p>
        </w:tc>
        <w:tc>
          <w:tcPr>
            <w:tcW w:type="dxa" w:w="3888"/>
            <w:shd w:val="clear" w:color="auto" w:fill="0F2A43"/>
          </w:tcPr>
          <w:p>
            <w:r/>
            <w:r>
              <w:rPr>
                <w:b/>
                <w:color w:val="FFFFFF"/>
                <w:sz w:val="19"/>
              </w:rPr>
              <w:t>Level Descriptor</w:t>
            </w:r>
          </w:p>
        </w:tc>
        <w:tc>
          <w:tcPr>
            <w:tcW w:type="dxa" w:w="4752"/>
            <w:shd w:val="clear" w:color="auto" w:fill="0F2A43"/>
          </w:tcPr>
          <w:p>
            <w:r/>
            <w:r>
              <w:rPr>
                <w:b/>
                <w:color w:val="FFFFFF"/>
                <w:sz w:val="19"/>
              </w:rPr>
              <w:t>Clarification for this task</w:t>
            </w:r>
          </w:p>
        </w:tc>
      </w:tr>
      <w:tr>
        <w:tc>
          <w:tcPr>
            <w:tcW w:type="dxa" w:w="864"/>
          </w:tcPr>
          <w:p>
            <w:r/>
            <w:r>
              <w:rPr>
                <w:b w:val="0"/>
                <w:sz w:val="19"/>
              </w:rPr>
              <w:t>1-2</w:t>
            </w:r>
          </w:p>
        </w:tc>
        <w:tc>
          <w:tcPr>
            <w:tcW w:type="dxa" w:w="3888"/>
          </w:tcPr>
          <w:p>
            <w:r/>
            <w:r>
              <w:rPr>
                <w:b w:val="0"/>
                <w:sz w:val="19"/>
              </w:rPr>
              <w:t>The student gives limited ideas for improvement.</w:t>
            </w:r>
          </w:p>
        </w:tc>
        <w:tc>
          <w:tcPr>
            <w:tcW w:type="dxa" w:w="4752"/>
          </w:tcPr>
          <w:p>
            <w:r/>
            <w:r>
              <w:rPr>
                <w:b w:val="0"/>
                <w:sz w:val="19"/>
              </w:rPr>
              <w:t>One idea with no link to a test.</w:t>
            </w:r>
          </w:p>
        </w:tc>
      </w:tr>
      <w:tr>
        <w:tc>
          <w:tcPr>
            <w:tcW w:type="dxa" w:w="864"/>
          </w:tcPr>
          <w:p>
            <w:r/>
            <w:r>
              <w:rPr>
                <w:b w:val="0"/>
                <w:sz w:val="19"/>
              </w:rPr>
              <w:t>3-4</w:t>
            </w:r>
          </w:p>
        </w:tc>
        <w:tc>
          <w:tcPr>
            <w:tcW w:type="dxa" w:w="3888"/>
          </w:tcPr>
          <w:p>
            <w:r/>
            <w:r>
              <w:rPr>
                <w:b w:val="0"/>
                <w:sz w:val="19"/>
              </w:rPr>
              <w:t>The student outlines how the prototype could be improved.</w:t>
            </w:r>
          </w:p>
        </w:tc>
        <w:tc>
          <w:tcPr>
            <w:tcW w:type="dxa" w:w="4752"/>
          </w:tcPr>
          <w:p>
            <w:r/>
            <w:r>
              <w:rPr>
                <w:b w:val="0"/>
                <w:sz w:val="19"/>
              </w:rPr>
              <w:t>Two ideas with a general reason.</w:t>
            </w:r>
          </w:p>
        </w:tc>
      </w:tr>
      <w:tr>
        <w:tc>
          <w:tcPr>
            <w:tcW w:type="dxa" w:w="864"/>
          </w:tcPr>
          <w:p>
            <w:r/>
            <w:r>
              <w:rPr>
                <w:b w:val="0"/>
                <w:sz w:val="19"/>
              </w:rPr>
              <w:t>5-6</w:t>
            </w:r>
          </w:p>
        </w:tc>
        <w:tc>
          <w:tcPr>
            <w:tcW w:type="dxa" w:w="3888"/>
          </w:tcPr>
          <w:p>
            <w:r/>
            <w:r>
              <w:rPr>
                <w:b w:val="0"/>
                <w:sz w:val="19"/>
              </w:rPr>
              <w:t>The student explains how the prototype could be improved.</w:t>
            </w:r>
          </w:p>
        </w:tc>
        <w:tc>
          <w:tcPr>
            <w:tcW w:type="dxa" w:w="4752"/>
          </w:tcPr>
          <w:p>
            <w:r/>
            <w:r>
              <w:rPr>
                <w:b w:val="0"/>
                <w:sz w:val="19"/>
              </w:rPr>
              <w:t>Three ideas, each linked to a D2 result.</w:t>
            </w:r>
          </w:p>
        </w:tc>
      </w:tr>
      <w:tr>
        <w:tc>
          <w:tcPr>
            <w:tcW w:type="dxa" w:w="864"/>
          </w:tcPr>
          <w:p>
            <w:r/>
            <w:r>
              <w:rPr>
                <w:b w:val="0"/>
                <w:sz w:val="19"/>
              </w:rPr>
              <w:t>7-8</w:t>
            </w:r>
          </w:p>
        </w:tc>
        <w:tc>
          <w:tcPr>
            <w:tcW w:type="dxa" w:w="3888"/>
          </w:tcPr>
          <w:p>
            <w:r/>
            <w:r>
              <w:rPr>
                <w:b w:val="0"/>
                <w:sz w:val="19"/>
              </w:rPr>
              <w:t>The student lists improvements and fully justifies each against the D2 evaluation.</w:t>
            </w:r>
          </w:p>
        </w:tc>
        <w:tc>
          <w:tcPr>
            <w:tcW w:type="dxa" w:w="4752"/>
          </w:tcPr>
          <w:p>
            <w:r/>
            <w:r>
              <w:rPr>
                <w:b w:val="0"/>
                <w:sz w:val="19"/>
              </w:rPr>
              <w:t>Each improvement names the exact D2 result, the change, why it will work (evidence, not opinion) and how you will re-test it.</w:t>
            </w:r>
          </w:p>
        </w:tc>
      </w:tr>
    </w:tbl>
    <w:p>
      <w:pPr>
        <w:spacing w:after="40"/>
      </w:pPr>
    </w:p>
    <w:tbl>
      <w:tblPr>
        <w:tblStyle w:val="TableGrid"/>
        <w:tblW w:type="auto" w:w="0"/>
        <w:tblLayout w:type="fixed"/>
        <w:tblLook w:firstColumn="1" w:firstRow="1" w:lastColumn="0" w:lastRow="0" w:noHBand="0" w:noVBand="1" w:val="04A0"/>
      </w:tblPr>
      <w:tblGrid>
        <w:gridCol w:w="1584"/>
        <w:gridCol w:w="2016"/>
        <w:gridCol w:w="2016"/>
        <w:gridCol w:w="2304"/>
        <w:gridCol w:w="1584"/>
      </w:tblGrid>
      <w:tr>
        <w:tc>
          <w:tcPr>
            <w:tcW w:type="dxa" w:w="1584"/>
            <w:shd w:val="clear" w:color="auto" w:fill="0F2A43"/>
          </w:tcPr>
          <w:p>
            <w:r/>
            <w:r>
              <w:rPr>
                <w:b/>
                <w:color w:val="FFFFFF"/>
                <w:sz w:val="18"/>
              </w:rPr>
              <w:t>Improvement</w:t>
            </w:r>
          </w:p>
        </w:tc>
        <w:tc>
          <w:tcPr>
            <w:tcW w:type="dxa" w:w="2016"/>
            <w:shd w:val="clear" w:color="auto" w:fill="0F2A43"/>
          </w:tcPr>
          <w:p>
            <w:r/>
            <w:r>
              <w:rPr>
                <w:b/>
                <w:color w:val="FFFFFF"/>
                <w:sz w:val="18"/>
              </w:rPr>
              <w:t>Problem found in D2 (criterion and result)</w:t>
            </w:r>
          </w:p>
        </w:tc>
        <w:tc>
          <w:tcPr>
            <w:tcW w:type="dxa" w:w="2016"/>
            <w:shd w:val="clear" w:color="auto" w:fill="0F2A43"/>
          </w:tcPr>
          <w:p>
            <w:r/>
            <w:r>
              <w:rPr>
                <w:b/>
                <w:color w:val="FFFFFF"/>
                <w:sz w:val="18"/>
              </w:rPr>
              <w:t>What I will change</w:t>
            </w:r>
          </w:p>
        </w:tc>
        <w:tc>
          <w:tcPr>
            <w:tcW w:type="dxa" w:w="2304"/>
            <w:shd w:val="clear" w:color="auto" w:fill="0F2A43"/>
          </w:tcPr>
          <w:p>
            <w:r/>
            <w:r>
              <w:rPr>
                <w:b/>
                <w:color w:val="FFFFFF"/>
                <w:sz w:val="18"/>
              </w:rPr>
              <w:t>Justification (why it will work)</w:t>
            </w:r>
          </w:p>
        </w:tc>
        <w:tc>
          <w:tcPr>
            <w:tcW w:type="dxa" w:w="1584"/>
            <w:shd w:val="clear" w:color="auto" w:fill="0F2A43"/>
          </w:tcPr>
          <w:p>
            <w:r/>
            <w:r>
              <w:rPr>
                <w:b/>
                <w:color w:val="FFFFFF"/>
                <w:sz w:val="18"/>
              </w:rPr>
              <w:t>How I will re-test it</w:t>
            </w:r>
          </w:p>
        </w:tc>
      </w:tr>
      <w:tr>
        <w:trPr>
          <w:trHeight w:val="1296" w:hRule="atLeast"/>
        </w:trPr>
        <w:tc>
          <w:tcPr>
            <w:tcW w:type="dxa" w:w="1584"/>
          </w:tcPr>
          <w:p>
            <w:r/>
            <w:r>
              <w:rPr>
                <w:b w:val="0"/>
                <w:sz w:val="18"/>
              </w:rPr>
            </w:r>
          </w:p>
        </w:tc>
        <w:tc>
          <w:tcPr>
            <w:tcW w:type="dxa" w:w="2016"/>
          </w:tcPr>
          <w:p>
            <w:r/>
            <w:r>
              <w:rPr>
                <w:b w:val="0"/>
                <w:sz w:val="18"/>
              </w:rPr>
            </w:r>
          </w:p>
        </w:tc>
        <w:tc>
          <w:tcPr>
            <w:tcW w:type="dxa" w:w="2016"/>
          </w:tcPr>
          <w:p>
            <w:r/>
            <w:r>
              <w:rPr>
                <w:b w:val="0"/>
                <w:sz w:val="18"/>
              </w:rPr>
            </w:r>
          </w:p>
        </w:tc>
        <w:tc>
          <w:tcPr>
            <w:tcW w:type="dxa" w:w="2304"/>
          </w:tcPr>
          <w:p>
            <w:r/>
            <w:r>
              <w:rPr>
                <w:b w:val="0"/>
                <w:sz w:val="18"/>
              </w:rPr>
            </w:r>
          </w:p>
        </w:tc>
        <w:tc>
          <w:tcPr>
            <w:tcW w:type="dxa" w:w="1584"/>
          </w:tcPr>
          <w:p>
            <w:r/>
            <w:r>
              <w:rPr>
                <w:b w:val="0"/>
                <w:sz w:val="18"/>
              </w:rPr>
            </w:r>
          </w:p>
        </w:tc>
      </w:tr>
      <w:tr>
        <w:trPr>
          <w:trHeight w:val="1296" w:hRule="atLeast"/>
        </w:trPr>
        <w:tc>
          <w:tcPr>
            <w:tcW w:type="dxa" w:w="1584"/>
          </w:tcPr>
          <w:p>
            <w:r/>
            <w:r>
              <w:rPr>
                <w:b w:val="0"/>
                <w:sz w:val="18"/>
              </w:rPr>
            </w:r>
          </w:p>
        </w:tc>
        <w:tc>
          <w:tcPr>
            <w:tcW w:type="dxa" w:w="2016"/>
          </w:tcPr>
          <w:p>
            <w:r/>
            <w:r>
              <w:rPr>
                <w:b w:val="0"/>
                <w:sz w:val="18"/>
              </w:rPr>
            </w:r>
          </w:p>
        </w:tc>
        <w:tc>
          <w:tcPr>
            <w:tcW w:type="dxa" w:w="2016"/>
          </w:tcPr>
          <w:p>
            <w:r/>
            <w:r>
              <w:rPr>
                <w:b w:val="0"/>
                <w:sz w:val="18"/>
              </w:rPr>
            </w:r>
          </w:p>
        </w:tc>
        <w:tc>
          <w:tcPr>
            <w:tcW w:type="dxa" w:w="2304"/>
          </w:tcPr>
          <w:p>
            <w:r/>
            <w:r>
              <w:rPr>
                <w:b w:val="0"/>
                <w:sz w:val="18"/>
              </w:rPr>
            </w:r>
          </w:p>
        </w:tc>
        <w:tc>
          <w:tcPr>
            <w:tcW w:type="dxa" w:w="1584"/>
          </w:tcPr>
          <w:p>
            <w:r/>
            <w:r>
              <w:rPr>
                <w:b w:val="0"/>
                <w:sz w:val="18"/>
              </w:rPr>
            </w:r>
          </w:p>
        </w:tc>
      </w:tr>
      <w:tr>
        <w:trPr>
          <w:trHeight w:val="1296" w:hRule="atLeast"/>
        </w:trPr>
        <w:tc>
          <w:tcPr>
            <w:tcW w:type="dxa" w:w="1584"/>
          </w:tcPr>
          <w:p>
            <w:r/>
            <w:r>
              <w:rPr>
                <w:b w:val="0"/>
                <w:sz w:val="18"/>
              </w:rPr>
            </w:r>
          </w:p>
        </w:tc>
        <w:tc>
          <w:tcPr>
            <w:tcW w:type="dxa" w:w="2016"/>
          </w:tcPr>
          <w:p>
            <w:r/>
            <w:r>
              <w:rPr>
                <w:b w:val="0"/>
                <w:sz w:val="18"/>
              </w:rPr>
            </w:r>
          </w:p>
        </w:tc>
        <w:tc>
          <w:tcPr>
            <w:tcW w:type="dxa" w:w="2016"/>
          </w:tcPr>
          <w:p>
            <w:r/>
            <w:r>
              <w:rPr>
                <w:b w:val="0"/>
                <w:sz w:val="18"/>
              </w:rPr>
            </w:r>
          </w:p>
        </w:tc>
        <w:tc>
          <w:tcPr>
            <w:tcW w:type="dxa" w:w="2304"/>
          </w:tcPr>
          <w:p>
            <w:r/>
            <w:r>
              <w:rPr>
                <w:b w:val="0"/>
                <w:sz w:val="18"/>
              </w:rPr>
            </w:r>
          </w:p>
        </w:tc>
        <w:tc>
          <w:tcPr>
            <w:tcW w:type="dxa" w:w="1584"/>
          </w:tcPr>
          <w:p>
            <w:r/>
            <w:r>
              <w:rPr>
                <w:b w:val="0"/>
                <w:sz w:val="18"/>
              </w:rPr>
            </w:r>
          </w:p>
        </w:tc>
      </w:tr>
      <w:tr>
        <w:trPr>
          <w:trHeight w:val="1296" w:hRule="atLeast"/>
        </w:trPr>
        <w:tc>
          <w:tcPr>
            <w:tcW w:type="dxa" w:w="1584"/>
          </w:tcPr>
          <w:p>
            <w:r/>
            <w:r>
              <w:rPr>
                <w:b w:val="0"/>
                <w:sz w:val="18"/>
              </w:rPr>
            </w:r>
          </w:p>
        </w:tc>
        <w:tc>
          <w:tcPr>
            <w:tcW w:type="dxa" w:w="2016"/>
          </w:tcPr>
          <w:p>
            <w:r/>
            <w:r>
              <w:rPr>
                <w:b w:val="0"/>
                <w:sz w:val="18"/>
              </w:rPr>
            </w:r>
          </w:p>
        </w:tc>
        <w:tc>
          <w:tcPr>
            <w:tcW w:type="dxa" w:w="2016"/>
          </w:tcPr>
          <w:p>
            <w:r/>
            <w:r>
              <w:rPr>
                <w:b w:val="0"/>
                <w:sz w:val="18"/>
              </w:rPr>
            </w:r>
          </w:p>
        </w:tc>
        <w:tc>
          <w:tcPr>
            <w:tcW w:type="dxa" w:w="2304"/>
          </w:tcPr>
          <w:p>
            <w:r/>
            <w:r>
              <w:rPr>
                <w:b w:val="0"/>
                <w:sz w:val="18"/>
              </w:rPr>
            </w:r>
          </w:p>
        </w:tc>
        <w:tc>
          <w:tcPr>
            <w:tcW w:type="dxa" w:w="1584"/>
          </w:tcPr>
          <w:p>
            <w:r/>
            <w:r>
              <w:rPr>
                <w:b w:val="0"/>
                <w:sz w:val="18"/>
              </w:rPr>
            </w:r>
          </w:p>
        </w:tc>
      </w:tr>
    </w:tbl>
    <w:p>
      <w:pPr>
        <w:spacing w:after="40"/>
      </w:pPr>
    </w:p>
    <w:p>
      <w:r>
        <w:br w:type="page"/>
      </w:r>
    </w:p>
    <w:p>
      <w:pPr>
        <w:pStyle w:val="Heading2"/>
      </w:pPr>
      <w:r>
        <w:t>D4: Impact on the Client</w:t>
      </w:r>
    </w:p>
    <w:p>
      <w:r>
        <w:rPr>
          <w:i w:val="0"/>
          <w:sz w:val="22"/>
        </w:rPr>
        <w:t>The impact the product has on the client is detailed by referring to the client's problem from Criterion A</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Explain</w:t>
            </w:r>
          </w:p>
        </w:tc>
        <w:tc>
          <w:tcPr>
            <w:tcW w:type="dxa" w:w="7632"/>
          </w:tcPr>
          <w:p>
            <w:r/>
            <w:r>
              <w:rPr>
                <w:b w:val="0"/>
                <w:sz w:val="20"/>
              </w:rPr>
              <w:t>Give a detailed account including reasons or causes.</w:t>
            </w:r>
          </w:p>
        </w:tc>
      </w:tr>
    </w:tbl>
    <w:p>
      <w:pPr>
        <w:spacing w:after="40"/>
      </w:pPr>
    </w:p>
    <w:tbl>
      <w:tblPr>
        <w:tblStyle w:val="TableGrid"/>
        <w:tblW w:type="auto" w:w="0"/>
        <w:tblLayout w:type="fixed"/>
        <w:tblLook w:firstColumn="1" w:firstRow="1" w:lastColumn="0" w:lastRow="0" w:noHBand="0" w:noVBand="1" w:val="04A0"/>
      </w:tblPr>
      <w:tblGrid>
        <w:gridCol w:w="864"/>
        <w:gridCol w:w="3888"/>
        <w:gridCol w:w="4752"/>
      </w:tblGrid>
      <w:tr>
        <w:tc>
          <w:tcPr>
            <w:tcW w:type="dxa" w:w="864"/>
            <w:shd w:val="clear" w:color="auto" w:fill="0F2A43"/>
          </w:tcPr>
          <w:p>
            <w:r/>
            <w:r>
              <w:rPr>
                <w:b/>
                <w:color w:val="FFFFFF"/>
                <w:sz w:val="19"/>
              </w:rPr>
              <w:t>Level</w:t>
            </w:r>
          </w:p>
        </w:tc>
        <w:tc>
          <w:tcPr>
            <w:tcW w:type="dxa" w:w="3888"/>
            <w:shd w:val="clear" w:color="auto" w:fill="0F2A43"/>
          </w:tcPr>
          <w:p>
            <w:r/>
            <w:r>
              <w:rPr>
                <w:b/>
                <w:color w:val="FFFFFF"/>
                <w:sz w:val="19"/>
              </w:rPr>
              <w:t>Level Descriptor</w:t>
            </w:r>
          </w:p>
        </w:tc>
        <w:tc>
          <w:tcPr>
            <w:tcW w:type="dxa" w:w="4752"/>
            <w:shd w:val="clear" w:color="auto" w:fill="0F2A43"/>
          </w:tcPr>
          <w:p>
            <w:r/>
            <w:r>
              <w:rPr>
                <w:b/>
                <w:color w:val="FFFFFF"/>
                <w:sz w:val="19"/>
              </w:rPr>
              <w:t>Clarification for this task</w:t>
            </w:r>
          </w:p>
        </w:tc>
      </w:tr>
      <w:tr>
        <w:tc>
          <w:tcPr>
            <w:tcW w:type="dxa" w:w="864"/>
          </w:tcPr>
          <w:p>
            <w:r/>
            <w:r>
              <w:rPr>
                <w:b w:val="0"/>
                <w:sz w:val="19"/>
              </w:rPr>
              <w:t>1-2</w:t>
            </w:r>
          </w:p>
        </w:tc>
        <w:tc>
          <w:tcPr>
            <w:tcW w:type="dxa" w:w="3888"/>
          </w:tcPr>
          <w:p>
            <w:r/>
            <w:r>
              <w:rPr>
                <w:b w:val="0"/>
                <w:sz w:val="19"/>
              </w:rPr>
              <w:t>The student gives a limited statement of impact.</w:t>
            </w:r>
          </w:p>
        </w:tc>
        <w:tc>
          <w:tcPr>
            <w:tcW w:type="dxa" w:w="4752"/>
          </w:tcPr>
          <w:p>
            <w:r/>
            <w:r>
              <w:rPr>
                <w:b w:val="0"/>
                <w:sz w:val="19"/>
              </w:rPr>
              <w:t>The client is named but not the effect.</w:t>
            </w:r>
          </w:p>
        </w:tc>
      </w:tr>
      <w:tr>
        <w:tc>
          <w:tcPr>
            <w:tcW w:type="dxa" w:w="864"/>
          </w:tcPr>
          <w:p>
            <w:r/>
            <w:r>
              <w:rPr>
                <w:b w:val="0"/>
                <w:sz w:val="19"/>
              </w:rPr>
              <w:t>3-4</w:t>
            </w:r>
          </w:p>
        </w:tc>
        <w:tc>
          <w:tcPr>
            <w:tcW w:type="dxa" w:w="3888"/>
          </w:tcPr>
          <w:p>
            <w:r/>
            <w:r>
              <w:rPr>
                <w:b w:val="0"/>
                <w:sz w:val="19"/>
              </w:rPr>
              <w:t>The student outlines the impact on the client.</w:t>
            </w:r>
          </w:p>
        </w:tc>
        <w:tc>
          <w:tcPr>
            <w:tcW w:type="dxa" w:w="4752"/>
          </w:tcPr>
          <w:p>
            <w:r/>
            <w:r>
              <w:rPr>
                <w:b w:val="0"/>
                <w:sz w:val="19"/>
              </w:rPr>
              <w:t>One effect is described.</w:t>
            </w:r>
          </w:p>
        </w:tc>
      </w:tr>
      <w:tr>
        <w:tc>
          <w:tcPr>
            <w:tcW w:type="dxa" w:w="864"/>
          </w:tcPr>
          <w:p>
            <w:r/>
            <w:r>
              <w:rPr>
                <w:b w:val="0"/>
                <w:sz w:val="19"/>
              </w:rPr>
              <w:t>5-6</w:t>
            </w:r>
          </w:p>
        </w:tc>
        <w:tc>
          <w:tcPr>
            <w:tcW w:type="dxa" w:w="3888"/>
          </w:tcPr>
          <w:p>
            <w:r/>
            <w:r>
              <w:rPr>
                <w:b w:val="0"/>
                <w:sz w:val="19"/>
              </w:rPr>
              <w:t>The student explains the impact on the client or audience.</w:t>
            </w:r>
          </w:p>
        </w:tc>
        <w:tc>
          <w:tcPr>
            <w:tcW w:type="dxa" w:w="4752"/>
          </w:tcPr>
          <w:p>
            <w:r/>
            <w:r>
              <w:rPr>
                <w:b w:val="0"/>
                <w:sz w:val="19"/>
              </w:rPr>
              <w:t>The effect is explained with reference to the A1 problem.</w:t>
            </w:r>
          </w:p>
        </w:tc>
      </w:tr>
      <w:tr>
        <w:tc>
          <w:tcPr>
            <w:tcW w:type="dxa" w:w="864"/>
          </w:tcPr>
          <w:p>
            <w:r/>
            <w:r>
              <w:rPr>
                <w:b w:val="0"/>
                <w:sz w:val="19"/>
              </w:rPr>
              <w:t>7-8</w:t>
            </w:r>
          </w:p>
        </w:tc>
        <w:tc>
          <w:tcPr>
            <w:tcW w:type="dxa" w:w="3888"/>
          </w:tcPr>
          <w:p>
            <w:r/>
            <w:r>
              <w:rPr>
                <w:b w:val="0"/>
                <w:sz w:val="19"/>
              </w:rPr>
              <w:t>The student explains in detail the impact on the client, referring to the client's problem from Criterion A, using client feedback.</w:t>
            </w:r>
          </w:p>
        </w:tc>
        <w:tc>
          <w:tcPr>
            <w:tcW w:type="dxa" w:w="4752"/>
          </w:tcPr>
          <w:p>
            <w:r/>
            <w:r>
              <w:rPr>
                <w:b w:val="0"/>
                <w:sz w:val="19"/>
              </w:rPr>
              <w:t>The A1 client and problem are restated, client feedback is quoted, benefits, risks and the wider community are explained.</w:t>
            </w:r>
          </w:p>
        </w:tc>
      </w:tr>
    </w:tbl>
    <w:p>
      <w:pPr>
        <w:spacing w:after="40"/>
      </w:pPr>
    </w:p>
    <w:p>
      <w:pPr>
        <w:pStyle w:val="ListParagraph"/>
        <w:ind w:left="360"/>
      </w:pPr>
      <w:r>
        <w:rPr>
          <w:sz w:val="21"/>
        </w:rPr>
        <w:t>• Who is the client and what was the problem in A1?</w:t>
      </w:r>
    </w:p>
    <w:p>
      <w:pPr>
        <w:pStyle w:val="ListParagraph"/>
        <w:ind w:left="360"/>
      </w:pPr>
      <w:r>
        <w:rPr>
          <w:sz w:val="21"/>
        </w:rPr>
        <w:t>• How does your robot help solve that problem?</w:t>
      </w:r>
    </w:p>
    <w:p>
      <w:pPr>
        <w:pStyle w:val="ListParagraph"/>
        <w:ind w:left="360"/>
      </w:pPr>
      <w:r>
        <w:rPr>
          <w:sz w:val="21"/>
        </w:rPr>
        <w:t>• What did the client say when they tried or saw the robot? (quote them)</w:t>
      </w:r>
    </w:p>
    <w:p>
      <w:pPr>
        <w:pStyle w:val="ListParagraph"/>
        <w:ind w:left="360"/>
      </w:pPr>
      <w:r>
        <w:rPr>
          <w:sz w:val="21"/>
        </w:rPr>
        <w:t>• What could go wrong, and how could you reduce it?</w:t>
      </w:r>
    </w:p>
    <w:p>
      <w:pPr>
        <w:pStyle w:val="ListParagraph"/>
        <w:ind w:left="360"/>
      </w:pPr>
      <w:r>
        <w:rPr>
          <w:sz w:val="21"/>
        </w:rPr>
        <w:t>• Who else in the community could be affected?</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The client and the problem (from A1):</w:t>
            </w:r>
          </w:p>
        </w:tc>
      </w:tr>
      <w:tr>
        <w:trPr>
          <w:trHeight w:val="1152" w:hRule="atLeast"/>
        </w:trPr>
        <w:tc>
          <w:tcPr>
            <w:tcW w:type="dxa" w:w="9504"/>
          </w:tcPr>
          <w:p>
            <w:r/>
            <w:r>
              <w:rPr>
                <w:b w:val="0"/>
                <w:sz w:val="20"/>
              </w:rPr>
            </w:r>
          </w:p>
        </w:tc>
      </w:tr>
      <w:tr>
        <w:trPr>
          <w:trHeight w:val="1152" w:hRule="atLeast"/>
        </w:trPr>
        <w:tc>
          <w:tcPr>
            <w:tcW w:type="dxa" w:w="9504"/>
          </w:tcPr>
          <w:p>
            <w:r/>
            <w:r>
              <w:rPr>
                <w:b w:val="0"/>
                <w:sz w:val="20"/>
              </w:rPr>
              <w:t>Client feedback (quote, who said it, when):</w:t>
            </w:r>
          </w:p>
        </w:tc>
      </w:tr>
      <w:tr>
        <w:trPr>
          <w:trHeight w:val="1152" w:hRule="atLeast"/>
        </w:trPr>
        <w:tc>
          <w:tcPr>
            <w:tcW w:type="dxa" w:w="9504"/>
          </w:tcPr>
          <w:p>
            <w:r/>
            <w:r>
              <w:rPr>
                <w:b w:val="0"/>
                <w:sz w:val="20"/>
              </w:rPr>
            </w:r>
          </w:p>
        </w:tc>
      </w:tr>
      <w:tr>
        <w:trPr>
          <w:trHeight w:val="1152" w:hRule="atLeast"/>
        </w:trPr>
        <w:tc>
          <w:tcPr>
            <w:tcW w:type="dxa" w:w="9504"/>
          </w:tcPr>
          <w:p>
            <w:r/>
            <w:r>
              <w:rPr>
                <w:b w:val="0"/>
                <w:sz w:val="20"/>
              </w:rPr>
              <w:t>How the product helps solve the problem:</w:t>
            </w:r>
          </w:p>
        </w:tc>
      </w:tr>
      <w:tr>
        <w:trPr>
          <w:trHeight w:val="1152" w:hRule="atLeast"/>
        </w:trPr>
        <w:tc>
          <w:tcPr>
            <w:tcW w:type="dxa" w:w="9504"/>
          </w:tcPr>
          <w:p>
            <w:r/>
            <w:r>
              <w:rPr>
                <w:b w:val="0"/>
                <w:sz w:val="20"/>
              </w:rPr>
            </w:r>
          </w:p>
        </w:tc>
      </w:tr>
      <w:tr>
        <w:trPr>
          <w:trHeight w:val="1152" w:hRule="atLeast"/>
        </w:trPr>
        <w:tc>
          <w:tcPr>
            <w:tcW w:type="dxa" w:w="9504"/>
          </w:tcPr>
          <w:p>
            <w:r/>
            <w:r>
              <w:rPr>
                <w:b w:val="0"/>
                <w:sz w:val="20"/>
              </w:rPr>
              <w:t>Wider community, and things that could go wrong:</w:t>
            </w:r>
          </w:p>
        </w:tc>
      </w:tr>
      <w:tr>
        <w:trPr>
          <w:trHeight w:val="1152" w:hRule="atLeast"/>
        </w:trPr>
        <w:tc>
          <w:tcPr>
            <w:tcW w:type="dxa" w:w="9504"/>
          </w:tcPr>
          <w:p>
            <w:r/>
            <w:r>
              <w:rPr>
                <w:b w:val="0"/>
                <w:sz w:val="20"/>
              </w:rPr>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D1 Testing methods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D2 Success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D3 Improvements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D4 Impact</w:t>
            </w:r>
          </w:p>
        </w:tc>
        <w:tc>
          <w:tcPr>
            <w:tcW w:type="dxa" w:w="2448"/>
          </w:tcPr>
          <w:p>
            <w:r/>
            <w:r>
              <w:rPr>
                <w:b w:val="0"/>
                <w:sz w:val="20"/>
              </w:rPr>
            </w:r>
          </w:p>
        </w:tc>
        <w:tc>
          <w:tcPr>
            <w:tcW w:type="dxa" w:w="4752"/>
          </w:tcPr>
          <w:p>
            <w:r/>
            <w:r>
              <w:rPr>
                <w:b w:val="0"/>
                <w:sz w:val="20"/>
              </w:rPr>
            </w:r>
          </w:p>
        </w:tc>
      </w:tr>
    </w:tbl>
    <w:p>
      <w:pPr>
        <w:spacing w:after="40"/>
      </w:pPr>
    </w:p>
    <w:p>
      <w:r>
        <w:rPr>
          <w:i/>
          <w:sz w:val="18"/>
        </w:rPr>
        <w:t>Level descriptors are written in simple words from the MYP Design guide strands. Check them against your teacher's current rubric before you submit.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